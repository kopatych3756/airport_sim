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4A4" w:rsidRPr="005524A4" w:rsidRDefault="005524A4" w:rsidP="005524A4">
      <w:pPr>
        <w:jc w:val="center"/>
        <w:rPr>
          <w:b/>
          <w:sz w:val="28"/>
          <w:szCs w:val="28"/>
          <w:lang w:val="ru-RU"/>
        </w:rPr>
      </w:pPr>
      <w:r w:rsidRPr="005524A4">
        <w:rPr>
          <w:b/>
          <w:sz w:val="28"/>
          <w:szCs w:val="28"/>
          <w:lang w:val="ru-RU"/>
        </w:rPr>
        <w:t>Федеральное государственное автономное образовательное учреждение</w:t>
      </w:r>
      <w:r w:rsidRPr="005524A4">
        <w:rPr>
          <w:b/>
          <w:sz w:val="28"/>
          <w:szCs w:val="28"/>
          <w:lang w:val="ru-RU"/>
        </w:rPr>
        <w:br/>
        <w:t>высшего образования</w:t>
      </w:r>
      <w:r w:rsidRPr="005524A4">
        <w:rPr>
          <w:b/>
          <w:sz w:val="28"/>
          <w:szCs w:val="28"/>
          <w:lang w:val="ru-RU"/>
        </w:rPr>
        <w:br/>
        <w:t>«Национальный исследовательский университет</w:t>
      </w:r>
      <w:r w:rsidRPr="005524A4">
        <w:rPr>
          <w:b/>
          <w:sz w:val="28"/>
          <w:szCs w:val="28"/>
          <w:lang w:val="ru-RU"/>
        </w:rPr>
        <w:br/>
        <w:t>“Высшая школа экономики”</w:t>
      </w:r>
    </w:p>
    <w:p w:rsidR="00943501" w:rsidRPr="005524A4" w:rsidRDefault="009C09C5">
      <w:pPr>
        <w:ind w:firstLine="0"/>
        <w:jc w:val="center"/>
        <w:rPr>
          <w:lang w:val="ru-RU"/>
        </w:rPr>
      </w:pPr>
      <w:r w:rsidRPr="005524A4">
        <w:rPr>
          <w:lang w:val="ru-RU"/>
        </w:rPr>
        <w:t>Факультет компьютерных наук</w:t>
      </w:r>
      <w:r w:rsidRPr="005524A4">
        <w:rPr>
          <w:lang w:val="ru-RU"/>
        </w:rPr>
        <w:br/>
        <w:t>Дисциплина «Архитектура компьютера и операционные системы»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br/>
      </w:r>
      <w:r w:rsidRPr="005524A4">
        <w:rPr>
          <w:lang w:val="ru-RU"/>
        </w:rPr>
        <w:br/>
      </w:r>
    </w:p>
    <w:p w:rsidR="00943501" w:rsidRPr="005524A4" w:rsidRDefault="009C09C5">
      <w:pPr>
        <w:ind w:firstLine="0"/>
        <w:jc w:val="center"/>
        <w:rPr>
          <w:lang w:val="ru-RU"/>
        </w:rPr>
      </w:pPr>
      <w:r w:rsidRPr="005524A4">
        <w:rPr>
          <w:rFonts w:ascii="Liberation Sans" w:hAnsi="Liberation Sans"/>
          <w:b/>
          <w:sz w:val="42"/>
          <w:lang w:val="ru-RU"/>
        </w:rPr>
        <w:t>ОТЧЁТ</w:t>
      </w:r>
      <w:r w:rsidRPr="005524A4">
        <w:rPr>
          <w:rFonts w:ascii="Liberation Sans" w:hAnsi="Liberation Sans"/>
          <w:b/>
          <w:sz w:val="42"/>
          <w:lang w:val="ru-RU"/>
        </w:rPr>
        <w:br/>
        <w:t>по индивидуальному заданию № 1</w:t>
      </w:r>
    </w:p>
    <w:p w:rsidR="00943501" w:rsidRPr="005524A4" w:rsidRDefault="009C09C5">
      <w:pPr>
        <w:ind w:firstLine="0"/>
        <w:jc w:val="center"/>
        <w:rPr>
          <w:lang w:val="ru-RU"/>
        </w:rPr>
      </w:pPr>
      <w:r w:rsidRPr="005524A4">
        <w:rPr>
          <w:b/>
          <w:sz w:val="32"/>
          <w:lang w:val="ru-RU"/>
        </w:rPr>
        <w:t>Вариант 31</w:t>
      </w:r>
      <w:r w:rsidRPr="005524A4">
        <w:rPr>
          <w:b/>
          <w:sz w:val="32"/>
          <w:lang w:val="ru-RU"/>
        </w:rPr>
        <w:br/>
        <w:t>«Управление взлётно-посадочными полосами»</w:t>
      </w:r>
    </w:p>
    <w:p w:rsidR="00943501" w:rsidRPr="005524A4" w:rsidRDefault="00943501">
      <w:pPr>
        <w:rPr>
          <w:lang w:val="ru-RU"/>
        </w:rPr>
      </w:pPr>
    </w:p>
    <w:p w:rsidR="00943501" w:rsidRPr="005524A4" w:rsidRDefault="00943501">
      <w:pPr>
        <w:rPr>
          <w:lang w:val="ru-RU"/>
        </w:rPr>
      </w:pPr>
    </w:p>
    <w:p w:rsidR="00943501" w:rsidRDefault="00943501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Pr="005524A4" w:rsidRDefault="005524A4">
      <w:pPr>
        <w:rPr>
          <w:lang w:val="ru-RU"/>
        </w:rPr>
      </w:pPr>
    </w:p>
    <w:p w:rsidR="00943501" w:rsidRPr="005524A4" w:rsidRDefault="00943501">
      <w:pPr>
        <w:rPr>
          <w:lang w:val="ru-RU"/>
        </w:rPr>
      </w:pPr>
    </w:p>
    <w:tbl>
      <w:tblPr>
        <w:tblW w:w="0" w:type="auto"/>
        <w:jc w:val="right"/>
        <w:tblLook w:val="04A0"/>
      </w:tblPr>
      <w:tblGrid>
        <w:gridCol w:w="2268"/>
        <w:gridCol w:w="3969"/>
      </w:tblGrid>
      <w:tr w:rsidR="00943501">
        <w:trPr>
          <w:cantSplit/>
          <w:jc w:val="right"/>
        </w:trPr>
        <w:tc>
          <w:tcPr>
            <w:tcW w:w="2268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sz w:val="28"/>
              </w:rPr>
            </w:pPr>
            <w:proofErr w:type="spellStart"/>
            <w:r w:rsidRPr="005524A4">
              <w:rPr>
                <w:b/>
                <w:sz w:val="28"/>
              </w:rPr>
              <w:t>Выполнил</w:t>
            </w:r>
            <w:proofErr w:type="spellEnd"/>
            <w:r w:rsidRPr="005524A4">
              <w:rPr>
                <w:b/>
                <w:sz w:val="28"/>
              </w:rPr>
              <w:t>:</w:t>
            </w:r>
          </w:p>
        </w:tc>
        <w:tc>
          <w:tcPr>
            <w:tcW w:w="3969" w:type="dxa"/>
            <w:vAlign w:val="center"/>
          </w:tcPr>
          <w:p w:rsidR="00943501" w:rsidRPr="005524A4" w:rsidRDefault="005524A4">
            <w:pPr>
              <w:spacing w:after="0"/>
              <w:ind w:firstLine="0"/>
              <w:rPr>
                <w:sz w:val="28"/>
                <w:lang w:val="ru-RU"/>
              </w:rPr>
            </w:pPr>
            <w:r w:rsidRPr="005524A4">
              <w:rPr>
                <w:sz w:val="28"/>
                <w:lang w:val="ru-RU"/>
              </w:rPr>
              <w:t>Шепурев  Степан Сергеевич</w:t>
            </w:r>
          </w:p>
        </w:tc>
      </w:tr>
      <w:tr w:rsidR="00943501">
        <w:trPr>
          <w:cantSplit/>
          <w:jc w:val="right"/>
        </w:trPr>
        <w:tc>
          <w:tcPr>
            <w:tcW w:w="2268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sz w:val="28"/>
              </w:rPr>
            </w:pPr>
            <w:proofErr w:type="spellStart"/>
            <w:r w:rsidRPr="005524A4">
              <w:rPr>
                <w:b/>
                <w:sz w:val="28"/>
              </w:rPr>
              <w:t>Группа</w:t>
            </w:r>
            <w:proofErr w:type="spellEnd"/>
            <w:r w:rsidRPr="005524A4">
              <w:rPr>
                <w:b/>
                <w:sz w:val="28"/>
              </w:rPr>
              <w:t>:</w:t>
            </w:r>
          </w:p>
        </w:tc>
        <w:tc>
          <w:tcPr>
            <w:tcW w:w="3969" w:type="dxa"/>
            <w:vAlign w:val="center"/>
          </w:tcPr>
          <w:p w:rsidR="00943501" w:rsidRPr="005524A4" w:rsidRDefault="005524A4">
            <w:pPr>
              <w:spacing w:after="0"/>
              <w:ind w:firstLine="0"/>
              <w:rPr>
                <w:sz w:val="28"/>
                <w:lang w:val="ru-RU"/>
              </w:rPr>
            </w:pPr>
            <w:r w:rsidRPr="005524A4">
              <w:rPr>
                <w:sz w:val="28"/>
                <w:lang w:val="ru-RU"/>
              </w:rPr>
              <w:t>БПИ252</w:t>
            </w:r>
          </w:p>
        </w:tc>
      </w:tr>
      <w:tr w:rsidR="00943501">
        <w:trPr>
          <w:cantSplit/>
          <w:jc w:val="right"/>
        </w:trPr>
        <w:tc>
          <w:tcPr>
            <w:tcW w:w="2268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sz w:val="28"/>
              </w:rPr>
            </w:pPr>
            <w:proofErr w:type="spellStart"/>
            <w:r w:rsidRPr="005524A4">
              <w:rPr>
                <w:b/>
                <w:sz w:val="28"/>
              </w:rPr>
              <w:t>Дата</w:t>
            </w:r>
            <w:proofErr w:type="spellEnd"/>
            <w:r w:rsidRPr="005524A4">
              <w:rPr>
                <w:b/>
                <w:sz w:val="28"/>
              </w:rPr>
              <w:t>:</w:t>
            </w:r>
          </w:p>
        </w:tc>
        <w:tc>
          <w:tcPr>
            <w:tcW w:w="3969" w:type="dxa"/>
            <w:vAlign w:val="center"/>
          </w:tcPr>
          <w:p w:rsidR="00943501" w:rsidRPr="005524A4" w:rsidRDefault="005524A4">
            <w:pPr>
              <w:spacing w:after="0"/>
              <w:ind w:firstLine="0"/>
              <w:rPr>
                <w:sz w:val="28"/>
              </w:rPr>
            </w:pPr>
            <w:r w:rsidRPr="005524A4">
              <w:rPr>
                <w:sz w:val="28"/>
                <w:lang w:val="ru-RU"/>
              </w:rPr>
              <w:t>07.10.</w:t>
            </w:r>
            <w:r w:rsidR="009C09C5" w:rsidRPr="005524A4">
              <w:rPr>
                <w:sz w:val="28"/>
              </w:rPr>
              <w:t>2026</w:t>
            </w:r>
          </w:p>
        </w:tc>
      </w:tr>
    </w:tbl>
    <w:p w:rsidR="005524A4" w:rsidRPr="005524A4" w:rsidRDefault="005524A4" w:rsidP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Default="005524A4">
      <w:pPr>
        <w:rPr>
          <w:lang w:val="ru-RU"/>
        </w:rPr>
      </w:pPr>
    </w:p>
    <w:p w:rsidR="005524A4" w:rsidRPr="005524A4" w:rsidRDefault="005524A4">
      <w:pPr>
        <w:rPr>
          <w:lang w:val="ru-RU"/>
        </w:rPr>
      </w:pPr>
    </w:p>
    <w:p w:rsidR="00943501" w:rsidRPr="005524A4" w:rsidRDefault="009C09C5" w:rsidP="005524A4">
      <w:pPr>
        <w:ind w:firstLine="0"/>
        <w:jc w:val="center"/>
        <w:rPr>
          <w:b/>
          <w:sz w:val="32"/>
          <w:lang w:val="ru-RU"/>
        </w:rPr>
      </w:pPr>
      <w:proofErr w:type="spellStart"/>
      <w:r w:rsidRPr="005524A4">
        <w:rPr>
          <w:b/>
          <w:sz w:val="32"/>
        </w:rPr>
        <w:t>Москва</w:t>
      </w:r>
      <w:proofErr w:type="spellEnd"/>
      <w:r w:rsidRPr="005524A4">
        <w:rPr>
          <w:b/>
          <w:sz w:val="32"/>
        </w:rPr>
        <w:t>, 2026</w:t>
      </w:r>
    </w:p>
    <w:p w:rsidR="00943501" w:rsidRPr="005524A4" w:rsidRDefault="009C09C5">
      <w:pPr>
        <w:pStyle w:val="1"/>
        <w:rPr>
          <w:lang w:val="ru-RU"/>
        </w:rPr>
      </w:pPr>
      <w:r w:rsidRPr="005524A4">
        <w:rPr>
          <w:lang w:val="ru-RU"/>
        </w:rPr>
        <w:lastRenderedPageBreak/>
        <w:t>Содержание</w:t>
      </w:r>
    </w:p>
    <w:p w:rsidR="00943501" w:rsidRPr="005524A4" w:rsidRDefault="009C09C5" w:rsidP="003D3025">
      <w:pPr>
        <w:ind w:firstLine="0"/>
        <w:rPr>
          <w:lang w:val="ru-RU"/>
        </w:rPr>
      </w:pPr>
      <w:r w:rsidRPr="005524A4">
        <w:rPr>
          <w:lang w:val="ru-RU"/>
        </w:rPr>
        <w:t>1. Постановка задачи и критерии выполнения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2</w:t>
      </w:r>
      <w:r w:rsidR="009C09C5" w:rsidRPr="005524A4">
        <w:rPr>
          <w:lang w:val="ru-RU"/>
        </w:rPr>
        <w:t>. Принятые модельные решения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3</w:t>
      </w:r>
      <w:r w:rsidR="009C09C5" w:rsidRPr="005524A4">
        <w:rPr>
          <w:lang w:val="ru-RU"/>
        </w:rPr>
        <w:t>. Упрощённая структура программы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4</w:t>
      </w:r>
      <w:r w:rsidR="009C09C5" w:rsidRPr="005524A4">
        <w:rPr>
          <w:lang w:val="ru-RU"/>
        </w:rPr>
        <w:t>. Алгоритм последовательной имитации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5</w:t>
      </w:r>
      <w:r w:rsidR="009C09C5" w:rsidRPr="005524A4">
        <w:rPr>
          <w:lang w:val="ru-RU"/>
        </w:rPr>
        <w:t>. Диспетчеризация, топливо и закрытие ВПП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6</w:t>
      </w:r>
      <w:r w:rsidR="009C09C5" w:rsidRPr="005524A4">
        <w:rPr>
          <w:lang w:val="ru-RU"/>
        </w:rPr>
        <w:t>. Пользовательский интерфейс и ввод-вывод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7</w:t>
      </w:r>
      <w:r w:rsidR="009C09C5" w:rsidRPr="005524A4">
        <w:rPr>
          <w:lang w:val="ru-RU"/>
        </w:rPr>
        <w:t>. Инварианты и обеспечение корректности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8</w:t>
      </w:r>
      <w:r w:rsidR="009C09C5" w:rsidRPr="005524A4">
        <w:rPr>
          <w:lang w:val="ru-RU"/>
        </w:rPr>
        <w:t>. Тестирование и результаты</w:t>
      </w:r>
    </w:p>
    <w:p w:rsidR="00943501" w:rsidRPr="005524A4" w:rsidRDefault="003D3025">
      <w:pPr>
        <w:ind w:firstLine="0"/>
        <w:rPr>
          <w:lang w:val="ru-RU"/>
        </w:rPr>
      </w:pPr>
      <w:r>
        <w:rPr>
          <w:lang w:val="ru-RU"/>
        </w:rPr>
        <w:t>9</w:t>
      </w:r>
      <w:r w:rsidR="009C09C5" w:rsidRPr="005524A4">
        <w:rPr>
          <w:lang w:val="ru-RU"/>
        </w:rPr>
        <w:t>. Критическая оценка решения и использования ИИ</w:t>
      </w:r>
    </w:p>
    <w:p w:rsidR="00943501" w:rsidRPr="005524A4" w:rsidRDefault="009C09C5">
      <w:pPr>
        <w:ind w:firstLine="0"/>
        <w:rPr>
          <w:lang w:val="ru-RU"/>
        </w:rPr>
      </w:pPr>
      <w:r w:rsidRPr="005524A4">
        <w:rPr>
          <w:lang w:val="ru-RU"/>
        </w:rPr>
        <w:t>1</w:t>
      </w:r>
      <w:r w:rsidR="003D3025">
        <w:rPr>
          <w:lang w:val="ru-RU"/>
        </w:rPr>
        <w:t>0</w:t>
      </w:r>
      <w:r w:rsidRPr="005524A4">
        <w:rPr>
          <w:lang w:val="ru-RU"/>
        </w:rPr>
        <w:t>. Инструкция по сборке и запуску</w:t>
      </w:r>
    </w:p>
    <w:p w:rsidR="00943501" w:rsidRPr="005524A4" w:rsidRDefault="009C09C5">
      <w:pPr>
        <w:ind w:firstLine="0"/>
        <w:rPr>
          <w:lang w:val="ru-RU"/>
        </w:rPr>
      </w:pPr>
      <w:r w:rsidRPr="005524A4">
        <w:rPr>
          <w:lang w:val="ru-RU"/>
        </w:rPr>
        <w:t>1</w:t>
      </w:r>
      <w:r w:rsidR="003D3025">
        <w:rPr>
          <w:lang w:val="ru-RU"/>
        </w:rPr>
        <w:t>1</w:t>
      </w:r>
      <w:r w:rsidRPr="005524A4">
        <w:rPr>
          <w:lang w:val="ru-RU"/>
        </w:rPr>
        <w:t>. Заключение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br w:type="page"/>
      </w:r>
    </w:p>
    <w:p w:rsidR="00943501" w:rsidRPr="005524A4" w:rsidRDefault="009C09C5">
      <w:pPr>
        <w:pStyle w:val="1"/>
        <w:rPr>
          <w:lang w:val="ru-RU"/>
        </w:rPr>
      </w:pPr>
      <w:r w:rsidRPr="005524A4">
        <w:rPr>
          <w:lang w:val="ru-RU"/>
        </w:rPr>
        <w:lastRenderedPageBreak/>
        <w:t>1. Постановка задачи и критерии выполнения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>Вариант 31 требует разработать консольное приложение, моделирующее работу диспетчерской службы аэропорта с одной или несколькими взлётно-посадочными полосами. Самолёты поступают с запросами на посадку или взлёт, имеют уникальный номер, тип, требуемую длину полосы, длительность операции и категорию приоритета. Прибывающий самолёт в ожидании расходует топливо; вылетающий ожидает на земле. Диспетчер назначает совместимую свободную ВПП с учётом интервала безопасности. Критически малый остаток топлива повышает приоритет, но уже начатая операция не прерывается.</w:t>
      </w:r>
    </w:p>
    <w:p w:rsidR="00943501" w:rsidRDefault="009C09C5">
      <w:r w:rsidRPr="005524A4">
        <w:rPr>
          <w:lang w:val="ru-RU"/>
        </w:rPr>
        <w:t xml:space="preserve">В исходном условии отдельно перечислены входные параметры, обязательные отображаемые события, инварианты и способы завершения. Кроме того, указано, что диспетчер, каждая </w:t>
      </w:r>
      <w:proofErr w:type="gramStart"/>
      <w:r w:rsidRPr="005524A4">
        <w:rPr>
          <w:lang w:val="ru-RU"/>
        </w:rPr>
        <w:t>ВПП</w:t>
      </w:r>
      <w:proofErr w:type="gramEnd"/>
      <w:r w:rsidRPr="005524A4">
        <w:rPr>
          <w:lang w:val="ru-RU"/>
        </w:rPr>
        <w:t xml:space="preserve"> и каждый самолёт являются самостоятельными участниками модели. В реализации самолёты и полосы представлены структурами </w:t>
      </w:r>
      <w:r>
        <w:t>Plane</w:t>
      </w:r>
      <w:r w:rsidRPr="005524A4">
        <w:rPr>
          <w:lang w:val="ru-RU"/>
        </w:rPr>
        <w:t xml:space="preserve"> и </w:t>
      </w:r>
      <w:r>
        <w:t>Runway</w:t>
      </w:r>
      <w:r w:rsidRPr="005524A4">
        <w:rPr>
          <w:lang w:val="ru-RU"/>
        </w:rPr>
        <w:t xml:space="preserve">, а диспетчер — отдельной структурой </w:t>
      </w:r>
      <w:r>
        <w:t>Dispatcher</w:t>
      </w:r>
      <w:r w:rsidRPr="005524A4">
        <w:rPr>
          <w:lang w:val="ru-RU"/>
        </w:rPr>
        <w:t xml:space="preserve">. </w:t>
      </w:r>
      <w:r>
        <w:t>Поведение участников реализовано обычными функциями последовательной симуляции.</w:t>
      </w:r>
    </w:p>
    <w:tbl>
      <w:tblPr>
        <w:tblStyle w:val="aff0"/>
        <w:tblW w:w="0" w:type="auto"/>
        <w:jc w:val="center"/>
        <w:tblLook w:val="04A0"/>
      </w:tblPr>
      <w:tblGrid>
        <w:gridCol w:w="1701"/>
        <w:gridCol w:w="4139"/>
        <w:gridCol w:w="3402"/>
      </w:tblGrid>
      <w:tr w:rsidR="00943501"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Группа требований</w:t>
            </w:r>
          </w:p>
        </w:tc>
        <w:tc>
          <w:tcPr>
            <w:tcW w:w="4139" w:type="dxa"/>
            <w:shd w:val="clear" w:color="auto" w:fill="D9EAF7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b/>
                <w:sz w:val="20"/>
                <w:lang w:val="ru-RU"/>
              </w:rPr>
              <w:t>Что должно присутствовать в варианте 31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b/>
                <w:sz w:val="20"/>
              </w:rPr>
              <w:t>Реализация</w:t>
            </w:r>
            <w:proofErr w:type="spellEnd"/>
          </w:p>
        </w:tc>
      </w:tr>
      <w:tr w:rsidR="00943501" w:rsidRPr="001A45C8">
        <w:trPr>
          <w:cantSplit/>
          <w:jc w:val="center"/>
        </w:trPr>
        <w:tc>
          <w:tcPr>
            <w:tcW w:w="1701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Входные параметры</w:t>
            </w:r>
          </w:p>
        </w:tc>
        <w:tc>
          <w:tcPr>
            <w:tcW w:w="4139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ВПП; число </w:t>
            </w:r>
            <w:r>
              <w:rPr>
                <w:sz w:val="20"/>
              </w:rPr>
              <w:t>ARRIVAL</w:t>
            </w:r>
            <w:r w:rsidRPr="005524A4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DEPARTURE</w:t>
            </w:r>
            <w:r w:rsidRPr="005524A4">
              <w:rPr>
                <w:sz w:val="20"/>
                <w:lang w:val="ru-RU"/>
              </w:rPr>
              <w:t xml:space="preserve">; типы; интервалы заявок; длительности; топливо; </w:t>
            </w:r>
            <w:r>
              <w:rPr>
                <w:sz w:val="20"/>
              </w:rPr>
              <w:t>safety</w:t>
            </w:r>
            <w:r w:rsidRPr="005524A4">
              <w:rPr>
                <w:sz w:val="20"/>
                <w:lang w:val="ru-RU"/>
              </w:rPr>
              <w:t>; приоритеты; закрытия</w:t>
            </w:r>
          </w:p>
        </w:tc>
        <w:tc>
          <w:tcPr>
            <w:tcW w:w="340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Конфигурационный файл + </w:t>
            </w:r>
            <w:r>
              <w:rPr>
                <w:sz w:val="20"/>
              </w:rPr>
              <w:t>CLI</w:t>
            </w:r>
            <w:r w:rsidRPr="005524A4">
              <w:rPr>
                <w:sz w:val="20"/>
                <w:lang w:val="ru-RU"/>
              </w:rPr>
              <w:t xml:space="preserve">-переопределения; </w:t>
            </w:r>
            <w:r>
              <w:rPr>
                <w:sz w:val="20"/>
              </w:rPr>
              <w:t>FLOW</w:t>
            </w:r>
            <w:r w:rsidRPr="005524A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AIRCRAFT</w:t>
            </w:r>
          </w:p>
        </w:tc>
      </w:tr>
      <w:tr w:rsidR="00943501" w:rsidRPr="001A45C8">
        <w:trPr>
          <w:cantSplit/>
          <w:jc w:val="center"/>
        </w:trPr>
        <w:tc>
          <w:tcPr>
            <w:tcW w:w="1701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События</w:t>
            </w:r>
            <w:proofErr w:type="spellEnd"/>
          </w:p>
        </w:tc>
        <w:tc>
          <w:tcPr>
            <w:tcW w:w="4139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proofErr w:type="gramStart"/>
            <w:r w:rsidRPr="005524A4">
              <w:rPr>
                <w:sz w:val="20"/>
                <w:lang w:val="ru-RU"/>
              </w:rPr>
              <w:t xml:space="preserve">Запрос, очередь, изменение топлива, назначение, начало/окончание, освобождение, </w:t>
            </w:r>
            <w:r>
              <w:rPr>
                <w:sz w:val="20"/>
              </w:rPr>
              <w:t>emergency</w:t>
            </w:r>
            <w:r w:rsidRPr="005524A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alternate</w:t>
            </w:r>
            <w:r w:rsidRPr="005524A4">
              <w:rPr>
                <w:sz w:val="20"/>
                <w:lang w:val="ru-RU"/>
              </w:rPr>
              <w:t>, закрытие</w:t>
            </w:r>
            <w:proofErr w:type="gramEnd"/>
          </w:p>
        </w:tc>
        <w:tc>
          <w:tcPr>
            <w:tcW w:w="340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Все события имеют отдельные теги журнала</w:t>
            </w:r>
          </w:p>
        </w:tc>
      </w:tr>
      <w:tr w:rsidR="00943501" w:rsidRPr="001A45C8">
        <w:trPr>
          <w:cantSplit/>
          <w:jc w:val="center"/>
        </w:trPr>
        <w:tc>
          <w:tcPr>
            <w:tcW w:w="1701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Инварианты</w:t>
            </w:r>
            <w:proofErr w:type="spellEnd"/>
          </w:p>
        </w:tc>
        <w:tc>
          <w:tcPr>
            <w:tcW w:w="4139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Одна операция на ВПП; совместимость; </w:t>
            </w:r>
            <w:r>
              <w:rPr>
                <w:sz w:val="20"/>
              </w:rPr>
              <w:t>safety</w:t>
            </w:r>
            <w:r w:rsidRPr="005524A4">
              <w:rPr>
                <w:sz w:val="20"/>
                <w:lang w:val="ru-RU"/>
              </w:rPr>
              <w:t>; операция не повторяется; явный исход при топливе</w:t>
            </w:r>
          </w:p>
        </w:tc>
        <w:tc>
          <w:tcPr>
            <w:tcW w:w="340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Автоматическая проверка после каждого такта</w:t>
            </w:r>
          </w:p>
        </w:tc>
      </w:tr>
      <w:tr w:rsidR="00943501" w:rsidRPr="001A45C8">
        <w:trPr>
          <w:cantSplit/>
          <w:jc w:val="center"/>
        </w:trPr>
        <w:tc>
          <w:tcPr>
            <w:tcW w:w="1701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Завершение</w:t>
            </w:r>
            <w:proofErr w:type="spellEnd"/>
          </w:p>
        </w:tc>
        <w:tc>
          <w:tcPr>
            <w:tcW w:w="4139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Все заявки; конец смены; прерывание в </w:t>
            </w:r>
            <w:r>
              <w:rPr>
                <w:sz w:val="20"/>
              </w:rPr>
              <w:t>unlimited</w:t>
            </w:r>
            <w:r w:rsidRPr="005524A4">
              <w:rPr>
                <w:sz w:val="20"/>
                <w:lang w:val="ru-RU"/>
              </w:rPr>
              <w:t>-режиме</w:t>
            </w:r>
          </w:p>
        </w:tc>
        <w:tc>
          <w:tcPr>
            <w:tcW w:w="340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Три штатных причины завершения + отдельный аварийный код для нарушения инварианта</w:t>
            </w:r>
          </w:p>
        </w:tc>
      </w:tr>
    </w:tbl>
    <w:p w:rsidR="00943501" w:rsidRPr="005524A4" w:rsidRDefault="00943501">
      <w:pPr>
        <w:spacing w:after="0"/>
        <w:rPr>
          <w:lang w:val="ru-RU"/>
        </w:rPr>
      </w:pPr>
    </w:p>
    <w:p w:rsidR="00943501" w:rsidRDefault="009C09C5">
      <w:r w:rsidRPr="005524A4">
        <w:rPr>
          <w:lang w:val="ru-RU"/>
        </w:rPr>
        <w:t xml:space="preserve">Документ с требованиями </w:t>
      </w:r>
      <w:proofErr w:type="gramStart"/>
      <w:r w:rsidRPr="005524A4">
        <w:rPr>
          <w:lang w:val="ru-RU"/>
        </w:rPr>
        <w:t>к</w:t>
      </w:r>
      <w:proofErr w:type="gramEnd"/>
      <w:r w:rsidRPr="005524A4">
        <w:rPr>
          <w:lang w:val="ru-RU"/>
        </w:rPr>
        <w:t xml:space="preserve"> ИЗ устанавливает </w:t>
      </w:r>
      <w:r>
        <w:t>C</w:t>
      </w:r>
      <w:r w:rsidRPr="005524A4">
        <w:rPr>
          <w:lang w:val="ru-RU"/>
        </w:rPr>
        <w:t xml:space="preserve"> и </w:t>
      </w:r>
      <w:r>
        <w:t>Linux</w:t>
      </w:r>
      <w:r w:rsidRPr="005524A4">
        <w:rPr>
          <w:lang w:val="ru-RU"/>
        </w:rPr>
        <w:t xml:space="preserve"> как обязательную основу, информативный консольный вывод и отчёт. К дополнительным возможностям, повышающим оценку, отнесены комментарии, ввод-вывод через файловые дескрипторы, корректное прерывание, лог, тестовые наборы и </w:t>
      </w:r>
      <w:proofErr w:type="spellStart"/>
      <w:r w:rsidRPr="005524A4">
        <w:rPr>
          <w:lang w:val="ru-RU"/>
        </w:rPr>
        <w:t>скрипты</w:t>
      </w:r>
      <w:proofErr w:type="spellEnd"/>
      <w:r w:rsidRPr="005524A4">
        <w:rPr>
          <w:lang w:val="ru-RU"/>
        </w:rPr>
        <w:t xml:space="preserve">, публикация </w:t>
      </w:r>
      <w:proofErr w:type="spellStart"/>
      <w:r w:rsidRPr="005524A4">
        <w:rPr>
          <w:lang w:val="ru-RU"/>
        </w:rPr>
        <w:t>ИИ-промптов</w:t>
      </w:r>
      <w:proofErr w:type="spellEnd"/>
      <w:r w:rsidRPr="005524A4">
        <w:rPr>
          <w:lang w:val="ru-RU"/>
        </w:rPr>
        <w:t xml:space="preserve"> и критическая оценка сгенерированного кода.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пункты</w:t>
      </w:r>
      <w:proofErr w:type="spellEnd"/>
      <w:r>
        <w:t xml:space="preserve"> </w:t>
      </w:r>
      <w:proofErr w:type="spellStart"/>
      <w:r>
        <w:t>реализованы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/>
      </w:tblPr>
      <w:tblGrid>
        <w:gridCol w:w="2835"/>
        <w:gridCol w:w="6236"/>
      </w:tblGrid>
      <w:tr w:rsidR="00943501">
        <w:trPr>
          <w:cantSplit/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Дополнительный пункт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Что сделано</w:t>
            </w:r>
          </w:p>
        </w:tc>
      </w:tr>
      <w:tr w:rsidR="00943501" w:rsidRPr="001A45C8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Дескрипторный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ввод-вывод</w:t>
            </w:r>
            <w:proofErr w:type="spellEnd"/>
          </w:p>
        </w:tc>
        <w:tc>
          <w:tcPr>
            <w:tcW w:w="6236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Журнал открывается через </w:t>
            </w:r>
            <w:r>
              <w:rPr>
                <w:sz w:val="20"/>
              </w:rPr>
              <w:t>open</w:t>
            </w:r>
            <w:r w:rsidRPr="005524A4">
              <w:rPr>
                <w:sz w:val="20"/>
                <w:lang w:val="ru-RU"/>
              </w:rPr>
              <w:t xml:space="preserve">(), вывод в </w:t>
            </w:r>
            <w:proofErr w:type="spellStart"/>
            <w:r>
              <w:rPr>
                <w:sz w:val="20"/>
              </w:rPr>
              <w:t>stdout</w:t>
            </w:r>
            <w:proofErr w:type="spellEnd"/>
            <w:r w:rsidRPr="005524A4">
              <w:rPr>
                <w:sz w:val="20"/>
                <w:lang w:val="ru-RU"/>
              </w:rPr>
              <w:t xml:space="preserve"> и файл выполняется через </w:t>
            </w:r>
            <w:r>
              <w:rPr>
                <w:sz w:val="20"/>
              </w:rPr>
              <w:t>write</w:t>
            </w:r>
            <w:r w:rsidRPr="005524A4">
              <w:rPr>
                <w:sz w:val="20"/>
                <w:lang w:val="ru-RU"/>
              </w:rPr>
              <w:t xml:space="preserve">(), закрытие — </w:t>
            </w:r>
            <w:r>
              <w:rPr>
                <w:sz w:val="20"/>
              </w:rPr>
              <w:t>close</w:t>
            </w:r>
            <w:r w:rsidRPr="005524A4">
              <w:rPr>
                <w:sz w:val="20"/>
                <w:lang w:val="ru-RU"/>
              </w:rPr>
              <w:t>().</w:t>
            </w:r>
          </w:p>
        </w:tc>
      </w:tr>
      <w:tr w:rsidR="00943501" w:rsidRPr="001A45C8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Остановка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прерывание</w:t>
            </w:r>
            <w:proofErr w:type="spellEnd"/>
          </w:p>
        </w:tc>
        <w:tc>
          <w:tcPr>
            <w:tcW w:w="6236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>
              <w:rPr>
                <w:sz w:val="20"/>
              </w:rPr>
              <w:t>SIGINT</w:t>
            </w:r>
            <w:r w:rsidRPr="005524A4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SIGTERM</w:t>
            </w:r>
            <w:r w:rsidRPr="005524A4">
              <w:rPr>
                <w:sz w:val="20"/>
                <w:lang w:val="ru-RU"/>
              </w:rPr>
              <w:t xml:space="preserve">: простой обработчик </w:t>
            </w:r>
            <w:proofErr w:type="gramStart"/>
            <w:r>
              <w:rPr>
                <w:sz w:val="20"/>
              </w:rPr>
              <w:t>signal</w:t>
            </w:r>
            <w:r w:rsidRPr="005524A4">
              <w:rPr>
                <w:sz w:val="20"/>
                <w:lang w:val="ru-RU"/>
              </w:rPr>
              <w:t>(</w:t>
            </w:r>
            <w:proofErr w:type="gramEnd"/>
            <w:r w:rsidRPr="005524A4">
              <w:rPr>
                <w:sz w:val="20"/>
                <w:lang w:val="ru-RU"/>
              </w:rPr>
              <w:t xml:space="preserve">) выставляет </w:t>
            </w:r>
            <w:r>
              <w:rPr>
                <w:sz w:val="20"/>
              </w:rPr>
              <w:t>sig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atomic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>-флаг, завершение выполняется в основном цикле.</w:t>
            </w:r>
          </w:p>
        </w:tc>
      </w:tr>
      <w:tr w:rsidR="00943501" w:rsidRPr="001A45C8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Лог</w:t>
            </w:r>
            <w:proofErr w:type="spellEnd"/>
          </w:p>
        </w:tc>
        <w:tc>
          <w:tcPr>
            <w:tcW w:w="6236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Полная трасса событий и итоговая статистика в отдельный файл.</w:t>
            </w:r>
          </w:p>
        </w:tc>
      </w:tr>
      <w:tr w:rsidR="00943501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Тестовые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скрипты</w:t>
            </w:r>
            <w:proofErr w:type="spellEnd"/>
          </w:p>
        </w:tc>
        <w:tc>
          <w:tcPr>
            <w:tcW w:w="6236" w:type="dxa"/>
            <w:vAlign w:val="center"/>
          </w:tcPr>
          <w:p w:rsidR="00943501" w:rsidRDefault="009C09C5">
            <w:r>
              <w:rPr>
                <w:sz w:val="20"/>
              </w:rPr>
              <w:t>6 CTest-сценариев, отдельная SIGINT-проверка и scripts/run_tests.sh.</w:t>
            </w:r>
          </w:p>
        </w:tc>
      </w:tr>
      <w:tr w:rsidR="00943501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ИИ-промпты</w:t>
            </w:r>
          </w:p>
        </w:tc>
        <w:tc>
          <w:tcPr>
            <w:tcW w:w="6236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report/AI_PROMPTS.md.</w:t>
            </w:r>
          </w:p>
        </w:tc>
      </w:tr>
      <w:tr w:rsidR="00943501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Критическая оценка ИИ</w:t>
            </w:r>
          </w:p>
        </w:tc>
        <w:tc>
          <w:tcPr>
            <w:tcW w:w="6236" w:type="dxa"/>
            <w:vAlign w:val="center"/>
          </w:tcPr>
          <w:p w:rsidR="00943501" w:rsidRDefault="009C09C5" w:rsidP="003D302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Раздел</w:t>
            </w:r>
            <w:proofErr w:type="spellEnd"/>
            <w:r>
              <w:rPr>
                <w:sz w:val="20"/>
              </w:rPr>
              <w:t xml:space="preserve"> </w:t>
            </w:r>
            <w:r w:rsidR="003D3025">
              <w:rPr>
                <w:sz w:val="20"/>
                <w:lang w:val="ru-RU"/>
              </w:rPr>
              <w:t>9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отчёта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43501" w:rsidRPr="001A45C8">
        <w:trPr>
          <w:cantSplit/>
          <w:jc w:val="center"/>
        </w:trPr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Дополнительные решения</w:t>
            </w:r>
          </w:p>
        </w:tc>
        <w:tc>
          <w:tcPr>
            <w:tcW w:w="6236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proofErr w:type="spellStart"/>
            <w:r w:rsidRPr="005524A4">
              <w:rPr>
                <w:sz w:val="20"/>
                <w:lang w:val="ru-RU"/>
              </w:rPr>
              <w:t>Инвариант-чекер</w:t>
            </w:r>
            <w:proofErr w:type="spellEnd"/>
            <w:r w:rsidRPr="005524A4">
              <w:rPr>
                <w:sz w:val="20"/>
                <w:lang w:val="ru-RU"/>
              </w:rPr>
              <w:t xml:space="preserve">, проверка уникальности номеров, </w:t>
            </w:r>
            <w:proofErr w:type="gramStart"/>
            <w:r w:rsidRPr="005524A4">
              <w:rPr>
                <w:sz w:val="20"/>
                <w:lang w:val="ru-RU"/>
              </w:rPr>
              <w:t>отдельный</w:t>
            </w:r>
            <w:proofErr w:type="gramEnd"/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Dispatcher</w:t>
            </w:r>
            <w:r w:rsidRPr="005524A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best</w:t>
            </w:r>
            <w:r w:rsidRPr="005524A4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fit</w:t>
            </w:r>
            <w:r w:rsidRPr="005524A4">
              <w:rPr>
                <w:sz w:val="20"/>
                <w:lang w:val="ru-RU"/>
              </w:rPr>
              <w:t xml:space="preserve"> ВПП, воспроизводимый </w:t>
            </w:r>
            <w:r>
              <w:rPr>
                <w:sz w:val="20"/>
              </w:rPr>
              <w:t>seed</w:t>
            </w:r>
            <w:r w:rsidRPr="005524A4">
              <w:rPr>
                <w:sz w:val="20"/>
                <w:lang w:val="ru-RU"/>
              </w:rPr>
              <w:t xml:space="preserve">, статистика, </w:t>
            </w:r>
            <w:r>
              <w:rPr>
                <w:sz w:val="20"/>
              </w:rPr>
              <w:t>planned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closures</w:t>
            </w:r>
            <w:r w:rsidRPr="005524A4">
              <w:rPr>
                <w:sz w:val="20"/>
                <w:lang w:val="ru-RU"/>
              </w:rPr>
              <w:t xml:space="preserve"> и </w:t>
            </w:r>
            <w:proofErr w:type="spellStart"/>
            <w:r w:rsidRPr="005524A4">
              <w:rPr>
                <w:sz w:val="20"/>
                <w:lang w:val="ru-RU"/>
              </w:rPr>
              <w:t>санитайзер-проверка</w:t>
            </w:r>
            <w:proofErr w:type="spellEnd"/>
            <w:r w:rsidRPr="005524A4">
              <w:rPr>
                <w:sz w:val="20"/>
                <w:lang w:val="ru-RU"/>
              </w:rPr>
              <w:t>.</w:t>
            </w:r>
          </w:p>
        </w:tc>
      </w:tr>
    </w:tbl>
    <w:p w:rsidR="00943501" w:rsidRPr="005524A4" w:rsidRDefault="00943501">
      <w:pPr>
        <w:spacing w:after="0"/>
        <w:rPr>
          <w:lang w:val="ru-RU"/>
        </w:rPr>
      </w:pPr>
    </w:p>
    <w:p w:rsidR="00943501" w:rsidRPr="005524A4" w:rsidRDefault="003D3025">
      <w:pPr>
        <w:pStyle w:val="1"/>
        <w:rPr>
          <w:lang w:val="ru-RU"/>
        </w:rPr>
      </w:pPr>
      <w:r>
        <w:rPr>
          <w:lang w:val="ru-RU"/>
        </w:rPr>
        <w:lastRenderedPageBreak/>
        <w:t>2</w:t>
      </w:r>
      <w:r w:rsidR="009C09C5" w:rsidRPr="005524A4">
        <w:rPr>
          <w:lang w:val="ru-RU"/>
        </w:rPr>
        <w:t>. Принятые модельные решения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Моделирование дискретное, шаг времени — один такт. Все длительности операций, интервалы поступления, расход топлива, </w:t>
      </w:r>
      <w:r>
        <w:t>safety</w:t>
      </w:r>
      <w:r w:rsidRPr="005524A4">
        <w:rPr>
          <w:lang w:val="ru-RU"/>
        </w:rPr>
        <w:t xml:space="preserve"> </w:t>
      </w:r>
      <w:r>
        <w:t>interval</w:t>
      </w:r>
      <w:r w:rsidRPr="005524A4">
        <w:rPr>
          <w:lang w:val="ru-RU"/>
        </w:rPr>
        <w:t xml:space="preserve"> и интервалы закрытия задаются в тактах. Это позволяет однозначно проверять причинно-следственный порядок событий и воспроизводить эксперимент с тем же </w:t>
      </w:r>
      <w:r>
        <w:t>seed</w:t>
      </w:r>
      <w:r w:rsidRPr="005524A4">
        <w:rPr>
          <w:lang w:val="ru-RU"/>
        </w:rPr>
        <w:t>.</w:t>
      </w:r>
    </w:p>
    <w:p w:rsidR="00943501" w:rsidRDefault="009C09C5">
      <w:pPr>
        <w:pStyle w:val="a0"/>
        <w:ind w:firstLine="0"/>
      </w:pPr>
      <w:r>
        <w:t>ВПП совместима с самолётом, если length_m &gt;= required_length_m.</w:t>
      </w:r>
    </w:p>
    <w:p w:rsidR="00943501" w:rsidRPr="005524A4" w:rsidRDefault="009C09C5">
      <w:pPr>
        <w:pStyle w:val="a0"/>
        <w:ind w:firstLine="0"/>
        <w:rPr>
          <w:lang w:val="ru-RU"/>
        </w:rPr>
      </w:pPr>
      <w:r w:rsidRPr="005524A4">
        <w:rPr>
          <w:lang w:val="ru-RU"/>
        </w:rPr>
        <w:t xml:space="preserve">Операция, начавшаяся в такт </w:t>
      </w:r>
      <w:r>
        <w:t>T</w:t>
      </w:r>
      <w:r w:rsidRPr="005524A4">
        <w:rPr>
          <w:lang w:val="ru-RU"/>
        </w:rPr>
        <w:t xml:space="preserve"> и имеющая </w:t>
      </w:r>
      <w:r>
        <w:t>duration</w:t>
      </w:r>
      <w:r w:rsidRPr="005524A4">
        <w:rPr>
          <w:lang w:val="ru-RU"/>
        </w:rPr>
        <w:t>=</w:t>
      </w:r>
      <w:r>
        <w:t>D</w:t>
      </w:r>
      <w:r w:rsidRPr="005524A4">
        <w:rPr>
          <w:lang w:val="ru-RU"/>
        </w:rPr>
        <w:t xml:space="preserve">, заканчивается в такт </w:t>
      </w:r>
      <w:r>
        <w:t>T</w:t>
      </w:r>
      <w:r w:rsidRPr="005524A4">
        <w:rPr>
          <w:lang w:val="ru-RU"/>
        </w:rPr>
        <w:t>+</w:t>
      </w:r>
      <w:r>
        <w:t>D</w:t>
      </w:r>
      <w:r w:rsidRPr="005524A4">
        <w:rPr>
          <w:lang w:val="ru-RU"/>
        </w:rPr>
        <w:t>; в этот момент ВПП освобождается до работы диспетчера.</w:t>
      </w:r>
    </w:p>
    <w:p w:rsidR="00943501" w:rsidRPr="005524A4" w:rsidRDefault="009C09C5">
      <w:pPr>
        <w:pStyle w:val="a0"/>
        <w:ind w:firstLine="0"/>
        <w:rPr>
          <w:lang w:val="ru-RU"/>
        </w:rPr>
      </w:pPr>
      <w:r w:rsidRPr="005524A4">
        <w:rPr>
          <w:lang w:val="ru-RU"/>
        </w:rPr>
        <w:t xml:space="preserve">После завершения в </w:t>
      </w:r>
      <w:r>
        <w:t>T</w:t>
      </w:r>
      <w:r w:rsidRPr="005524A4">
        <w:rPr>
          <w:lang w:val="ru-RU"/>
        </w:rPr>
        <w:t xml:space="preserve"> новая операция разрешена не раньше </w:t>
      </w:r>
      <w:r>
        <w:t>T</w:t>
      </w:r>
      <w:r w:rsidRPr="005524A4">
        <w:rPr>
          <w:lang w:val="ru-RU"/>
        </w:rPr>
        <w:t>+</w:t>
      </w:r>
      <w:r>
        <w:t>safety</w:t>
      </w:r>
      <w:r w:rsidRPr="005524A4">
        <w:rPr>
          <w:lang w:val="ru-RU"/>
        </w:rPr>
        <w:t>_</w:t>
      </w:r>
      <w:r>
        <w:t>interval</w:t>
      </w:r>
      <w:r w:rsidRPr="005524A4">
        <w:rPr>
          <w:lang w:val="ru-RU"/>
        </w:rPr>
        <w:t xml:space="preserve">. При </w:t>
      </w:r>
      <w:r>
        <w:t>safety</w:t>
      </w:r>
      <w:r w:rsidRPr="005524A4">
        <w:rPr>
          <w:lang w:val="ru-RU"/>
        </w:rPr>
        <w:t>=0 полоса может быть назначена в тот же такт завершения.</w:t>
      </w:r>
    </w:p>
    <w:p w:rsidR="00943501" w:rsidRDefault="009C09C5">
      <w:pPr>
        <w:pStyle w:val="a0"/>
        <w:ind w:firstLine="0"/>
      </w:pPr>
      <w:r w:rsidRPr="005524A4">
        <w:rPr>
          <w:lang w:val="ru-RU"/>
        </w:rPr>
        <w:t xml:space="preserve">Прибывающий самолёт расходует </w:t>
      </w:r>
      <w:proofErr w:type="gramStart"/>
      <w:r w:rsidRPr="005524A4">
        <w:rPr>
          <w:lang w:val="ru-RU"/>
        </w:rPr>
        <w:t>топливо</w:t>
      </w:r>
      <w:proofErr w:type="gramEnd"/>
      <w:r w:rsidRPr="005524A4">
        <w:rPr>
          <w:lang w:val="ru-RU"/>
        </w:rPr>
        <w:t xml:space="preserve"> только если после работы диспетчера он всё ещё находится в </w:t>
      </w:r>
      <w:r>
        <w:t>WAITING</w:t>
      </w:r>
      <w:r w:rsidRPr="005524A4">
        <w:rPr>
          <w:lang w:val="ru-RU"/>
        </w:rPr>
        <w:t xml:space="preserve">. </w:t>
      </w:r>
      <w:r>
        <w:t>Это исключает искусственный расход при немедленном назначении.</w:t>
      </w:r>
    </w:p>
    <w:p w:rsidR="00943501" w:rsidRPr="005524A4" w:rsidRDefault="009C09C5">
      <w:pPr>
        <w:pStyle w:val="a0"/>
        <w:ind w:firstLine="0"/>
        <w:rPr>
          <w:lang w:val="ru-RU"/>
        </w:rPr>
      </w:pPr>
      <w:r w:rsidRPr="005524A4">
        <w:rPr>
          <w:lang w:val="ru-RU"/>
        </w:rPr>
        <w:t xml:space="preserve">Критический уровень задаётся как </w:t>
      </w:r>
      <w:r>
        <w:t>burn</w:t>
      </w:r>
      <w:r w:rsidRPr="005524A4">
        <w:rPr>
          <w:lang w:val="ru-RU"/>
        </w:rPr>
        <w:t>_</w:t>
      </w:r>
      <w:r>
        <w:t>rate</w:t>
      </w:r>
      <w:r w:rsidRPr="005524A4">
        <w:rPr>
          <w:lang w:val="ru-RU"/>
        </w:rPr>
        <w:t xml:space="preserve"> × </w:t>
      </w:r>
      <w:r>
        <w:t>EMERGENCY</w:t>
      </w:r>
      <w:r w:rsidRPr="005524A4">
        <w:rPr>
          <w:lang w:val="ru-RU"/>
        </w:rPr>
        <w:t>_</w:t>
      </w:r>
      <w:r>
        <w:t>FUEL</w:t>
      </w:r>
      <w:r w:rsidRPr="005524A4">
        <w:rPr>
          <w:lang w:val="ru-RU"/>
        </w:rPr>
        <w:t>_</w:t>
      </w:r>
      <w:r>
        <w:t>TICKS</w:t>
      </w:r>
      <w:r w:rsidRPr="005524A4">
        <w:rPr>
          <w:lang w:val="ru-RU"/>
        </w:rPr>
        <w:t>. При достижении или пересечении порога самолёт получает аварийный приоритет.</w:t>
      </w:r>
    </w:p>
    <w:p w:rsidR="00943501" w:rsidRDefault="009C09C5">
      <w:pPr>
        <w:pStyle w:val="a0"/>
        <w:ind w:firstLine="0"/>
      </w:pPr>
      <w:r w:rsidRPr="005524A4">
        <w:rPr>
          <w:lang w:val="ru-RU"/>
        </w:rPr>
        <w:t xml:space="preserve">Если ожидающий </w:t>
      </w:r>
      <w:r>
        <w:t>ARRIVAL</w:t>
      </w:r>
      <w:r w:rsidRPr="005524A4">
        <w:rPr>
          <w:lang w:val="ru-RU"/>
        </w:rPr>
        <w:t xml:space="preserve"> после расхода топлива достигает 0, регистрируется </w:t>
      </w:r>
      <w:r>
        <w:t>DIVERT</w:t>
      </w:r>
      <w:r w:rsidRPr="005524A4">
        <w:rPr>
          <w:lang w:val="ru-RU"/>
        </w:rPr>
        <w:t xml:space="preserve"> и уход на запасной аэродром. </w:t>
      </w:r>
      <w:r>
        <w:t>Топливо никогда не становится отрицательным.</w:t>
      </w:r>
    </w:p>
    <w:p w:rsidR="00943501" w:rsidRPr="005524A4" w:rsidRDefault="009C09C5">
      <w:pPr>
        <w:pStyle w:val="a0"/>
        <w:ind w:firstLine="0"/>
        <w:rPr>
          <w:lang w:val="ru-RU"/>
        </w:rPr>
      </w:pPr>
      <w:proofErr w:type="gramStart"/>
      <w:r w:rsidRPr="005524A4">
        <w:rPr>
          <w:lang w:val="ru-RU"/>
        </w:rPr>
        <w:t>Плановое закрытие имеет полуинтервал [</w:t>
      </w:r>
      <w:r>
        <w:t>start</w:t>
      </w:r>
      <w:r w:rsidRPr="005524A4">
        <w:rPr>
          <w:lang w:val="ru-RU"/>
        </w:rPr>
        <w:t>,</w:t>
      </w:r>
      <w:r>
        <w:t>end</w:t>
      </w:r>
      <w:r w:rsidRPr="005524A4">
        <w:rPr>
          <w:lang w:val="ru-RU"/>
        </w:rPr>
        <w:t>).</w:t>
      </w:r>
      <w:proofErr w:type="gramEnd"/>
      <w:r w:rsidRPr="005524A4">
        <w:rPr>
          <w:lang w:val="ru-RU"/>
        </w:rPr>
        <w:t xml:space="preserve"> Если в </w:t>
      </w:r>
      <w:r>
        <w:t>start</w:t>
      </w:r>
      <w:r w:rsidRPr="005524A4">
        <w:rPr>
          <w:lang w:val="ru-RU"/>
        </w:rPr>
        <w:t xml:space="preserve"> на полосе уже идёт операция, она продолжается, но новые назначения блокируются; после окончания полоса закрывается до </w:t>
      </w:r>
      <w:r>
        <w:t>end</w:t>
      </w:r>
      <w:r w:rsidRPr="005524A4">
        <w:rPr>
          <w:lang w:val="ru-RU"/>
        </w:rPr>
        <w:t>.</w:t>
      </w:r>
    </w:p>
    <w:p w:rsidR="00943501" w:rsidRDefault="009C09C5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832000" cy="812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craft_st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81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01" w:rsidRPr="005524A4" w:rsidRDefault="009C09C5">
      <w:pPr>
        <w:ind w:firstLine="0"/>
        <w:jc w:val="center"/>
        <w:rPr>
          <w:lang w:val="ru-RU"/>
        </w:rPr>
      </w:pPr>
      <w:r w:rsidRPr="005524A4">
        <w:rPr>
          <w:i/>
          <w:sz w:val="18"/>
          <w:lang w:val="ru-RU"/>
        </w:rPr>
        <w:t>Рисунок 1 — автомат состояний самолёта</w:t>
      </w:r>
    </w:p>
    <w:p w:rsidR="00943501" w:rsidRPr="005524A4" w:rsidRDefault="003D3025">
      <w:pPr>
        <w:pStyle w:val="1"/>
        <w:rPr>
          <w:lang w:val="ru-RU"/>
        </w:rPr>
      </w:pPr>
      <w:r>
        <w:rPr>
          <w:lang w:val="ru-RU"/>
        </w:rPr>
        <w:t>3</w:t>
      </w:r>
      <w:r w:rsidR="009C09C5" w:rsidRPr="005524A4">
        <w:rPr>
          <w:lang w:val="ru-RU"/>
        </w:rPr>
        <w:t>. Упрощённая структура программы</w:t>
      </w:r>
    </w:p>
    <w:tbl>
      <w:tblPr>
        <w:tblStyle w:val="aff0"/>
        <w:tblW w:w="0" w:type="auto"/>
        <w:jc w:val="center"/>
        <w:tblLook w:val="04A0"/>
      </w:tblPr>
      <w:tblGrid>
        <w:gridCol w:w="4318"/>
        <w:gridCol w:w="5701"/>
      </w:tblGrid>
      <w:tr w:rsidR="00943501">
        <w:trPr>
          <w:cantSplit/>
          <w:jc w:val="center"/>
        </w:trPr>
        <w:tc>
          <w:tcPr>
            <w:tcW w:w="2551" w:type="dxa"/>
            <w:shd w:val="clear" w:color="auto" w:fill="D9EAF7"/>
            <w:vAlign w:val="center"/>
          </w:tcPr>
          <w:p w:rsidR="00943501" w:rsidRDefault="009C09C5">
            <w:proofErr w:type="spellStart"/>
            <w:r>
              <w:rPr>
                <w:sz w:val="20"/>
              </w:rPr>
              <w:t>Файл</w:t>
            </w:r>
            <w:proofErr w:type="spellEnd"/>
          </w:p>
        </w:tc>
        <w:tc>
          <w:tcPr>
            <w:tcW w:w="6520" w:type="dxa"/>
            <w:shd w:val="clear" w:color="auto" w:fill="D9EAF7"/>
            <w:vAlign w:val="center"/>
          </w:tcPr>
          <w:p w:rsidR="00943501" w:rsidRDefault="009C09C5">
            <w:r>
              <w:rPr>
                <w:sz w:val="20"/>
              </w:rPr>
              <w:t>Ответственность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r>
              <w:rPr>
                <w:sz w:val="20"/>
              </w:rPr>
              <w:t>src/airport.h</w:t>
            </w:r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Структуры </w:t>
            </w:r>
            <w:r>
              <w:rPr>
                <w:sz w:val="20"/>
              </w:rPr>
              <w:t>Plane</w:t>
            </w:r>
            <w:r w:rsidRPr="005524A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Runway</w:t>
            </w:r>
            <w:r w:rsidRPr="005524A4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Dispatcher</w:t>
            </w:r>
            <w:r w:rsidRPr="005524A4">
              <w:rPr>
                <w:sz w:val="20"/>
                <w:lang w:val="ru-RU"/>
              </w:rPr>
              <w:t xml:space="preserve"> и общие константы/объявления.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main.c</w:t>
            </w:r>
            <w:proofErr w:type="spellEnd"/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Параметры модели, </w:t>
            </w:r>
            <w:r>
              <w:rPr>
                <w:sz w:val="20"/>
              </w:rPr>
              <w:t>CLI</w:t>
            </w:r>
            <w:r w:rsidRPr="005524A4">
              <w:rPr>
                <w:sz w:val="20"/>
                <w:lang w:val="ru-RU"/>
              </w:rPr>
              <w:t>, обработка сигналов и запуск симуляции.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config.c</w:t>
            </w:r>
            <w:proofErr w:type="spellEnd"/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Чтение конфигурации, генерация </w:t>
            </w:r>
            <w:r>
              <w:rPr>
                <w:sz w:val="20"/>
              </w:rPr>
              <w:t>FLOW</w:t>
            </w:r>
            <w:r w:rsidRPr="005524A4">
              <w:rPr>
                <w:sz w:val="20"/>
                <w:lang w:val="ru-RU"/>
              </w:rPr>
              <w:t xml:space="preserve"> и проверка уникальности номеров самолётов.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io.c</w:t>
            </w:r>
            <w:proofErr w:type="spellEnd"/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Информативный вывод в терминал и журнал через файловые дескрипторы.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simulation.c</w:t>
            </w:r>
            <w:proofErr w:type="spellEnd"/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Такт модели, диспетчеризация, топливо, закрытия, инварианты, события завершения и статистика.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proofErr w:type="spellStart"/>
            <w:r>
              <w:rPr>
                <w:sz w:val="20"/>
              </w:rPr>
              <w:t>configs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Основной сценарий и тестовые конфигурации, включая </w:t>
            </w:r>
            <w:r>
              <w:rPr>
                <w:sz w:val="20"/>
              </w:rPr>
              <w:t>duplicate</w:t>
            </w:r>
            <w:r w:rsidRPr="005524A4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interrupt</w:t>
            </w:r>
            <w:r w:rsidRPr="005524A4">
              <w:rPr>
                <w:sz w:val="20"/>
                <w:lang w:val="ru-RU"/>
              </w:rPr>
              <w:t>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r>
              <w:rPr>
                <w:sz w:val="20"/>
              </w:rPr>
              <w:t>scripts/run_demo.sh</w:t>
            </w:r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Сборка и наглядный демонстрационный запуск.</w:t>
            </w:r>
          </w:p>
        </w:tc>
      </w:tr>
      <w:tr w:rsidR="00943501">
        <w:trPr>
          <w:jc w:val="center"/>
        </w:trPr>
        <w:tc>
          <w:tcPr>
            <w:tcW w:w="4901" w:type="dxa"/>
          </w:tcPr>
          <w:p w:rsidR="00943501" w:rsidRDefault="009C09C5">
            <w:r>
              <w:rPr>
                <w:sz w:val="20"/>
              </w:rPr>
              <w:t>scripts/run_tests.sh</w:t>
            </w:r>
          </w:p>
        </w:tc>
        <w:tc>
          <w:tcPr>
            <w:tcW w:w="4901" w:type="dxa"/>
          </w:tcPr>
          <w:p w:rsidR="00943501" w:rsidRDefault="009C09C5">
            <w:r>
              <w:rPr>
                <w:sz w:val="20"/>
              </w:rPr>
              <w:t>Сборка, CTest, сценарные grep-проверки, duplicate test и SIGINT test.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r>
              <w:rPr>
                <w:sz w:val="20"/>
              </w:rPr>
              <w:t>report/</w:t>
            </w:r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Отчёт, результаты тестов и неизменённый файл </w:t>
            </w:r>
            <w:r>
              <w:rPr>
                <w:sz w:val="20"/>
              </w:rPr>
              <w:t>AI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PROMPTS</w:t>
            </w:r>
            <w:r w:rsidRPr="005524A4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md</w:t>
            </w:r>
            <w:proofErr w:type="spellEnd"/>
            <w:r w:rsidRPr="005524A4">
              <w:rPr>
                <w:sz w:val="20"/>
                <w:lang w:val="ru-RU"/>
              </w:rPr>
              <w:t>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r>
              <w:rPr>
                <w:sz w:val="20"/>
              </w:rPr>
              <w:lastRenderedPageBreak/>
              <w:t>CMakeLists.txt</w:t>
            </w:r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Сборка четырёх .</w:t>
            </w:r>
            <w:r>
              <w:rPr>
                <w:sz w:val="20"/>
              </w:rPr>
              <w:t>c</w:t>
            </w:r>
            <w:r w:rsidRPr="005524A4">
              <w:rPr>
                <w:sz w:val="20"/>
                <w:lang w:val="ru-RU"/>
              </w:rPr>
              <w:t xml:space="preserve">-файлов и шесть </w:t>
            </w:r>
            <w:proofErr w:type="spellStart"/>
            <w:r>
              <w:rPr>
                <w:sz w:val="20"/>
              </w:rPr>
              <w:t>CTest</w:t>
            </w:r>
            <w:proofErr w:type="spellEnd"/>
            <w:r w:rsidRPr="005524A4">
              <w:rPr>
                <w:sz w:val="20"/>
                <w:lang w:val="ru-RU"/>
              </w:rPr>
              <w:t>-сценариев.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r>
              <w:rPr>
                <w:sz w:val="20"/>
              </w:rPr>
              <w:t>README.md</w:t>
            </w:r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Краткая инструкция по структуре, сборке, запуску и конфигурации.</w:t>
            </w:r>
          </w:p>
        </w:tc>
      </w:tr>
    </w:tbl>
    <w:p w:rsidR="00943501" w:rsidRPr="005524A4" w:rsidRDefault="00943501">
      <w:pPr>
        <w:spacing w:after="0"/>
        <w:rPr>
          <w:lang w:val="ru-RU"/>
        </w:rPr>
      </w:pP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Под «самостоятельным участником» здесь понимается отдельная структура данных со своим состоянием. ОС-процессы и потоки не создаются: первое ИЗ посвящено последовательной имитации. Код разбит на несколько небольших учебных модулей: </w:t>
      </w:r>
      <w:r>
        <w:t>airport</w:t>
      </w:r>
      <w:r w:rsidRPr="005524A4">
        <w:rPr>
          <w:lang w:val="ru-RU"/>
        </w:rPr>
        <w:t>.</w:t>
      </w:r>
      <w:r>
        <w:t>h</w:t>
      </w:r>
      <w:r w:rsidRPr="005524A4">
        <w:rPr>
          <w:lang w:val="ru-RU"/>
        </w:rPr>
        <w:t xml:space="preserve"> содержит структуры и общие объявления, </w:t>
      </w:r>
      <w:r>
        <w:t>main</w:t>
      </w:r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— запуск и </w:t>
      </w:r>
      <w:r>
        <w:t>CLI</w:t>
      </w:r>
      <w:r w:rsidRPr="005524A4">
        <w:rPr>
          <w:lang w:val="ru-RU"/>
        </w:rPr>
        <w:t xml:space="preserve">, </w:t>
      </w:r>
      <w:proofErr w:type="spellStart"/>
      <w:r>
        <w:t>config</w:t>
      </w:r>
      <w:proofErr w:type="spellEnd"/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— чтение конфигурации и создание самолётов, </w:t>
      </w:r>
      <w:proofErr w:type="spellStart"/>
      <w:r>
        <w:t>io</w:t>
      </w:r>
      <w:proofErr w:type="spellEnd"/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— вывод и журнал, </w:t>
      </w:r>
      <w:r>
        <w:t>simulation</w:t>
      </w:r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— основную логику модели. </w:t>
      </w:r>
    </w:p>
    <w:p w:rsidR="00943501" w:rsidRDefault="003D3025">
      <w:pPr>
        <w:pStyle w:val="1"/>
      </w:pPr>
      <w:r>
        <w:rPr>
          <w:lang w:val="ru-RU"/>
        </w:rPr>
        <w:lastRenderedPageBreak/>
        <w:t>4</w:t>
      </w:r>
      <w:r w:rsidR="009C09C5">
        <w:t>. Алгоритм последовательной имитации</w:t>
      </w:r>
    </w:p>
    <w:p w:rsidR="00943501" w:rsidRDefault="009C09C5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80000" cy="69793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_or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697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501" w:rsidRPr="005524A4" w:rsidRDefault="009C09C5">
      <w:pPr>
        <w:ind w:firstLine="0"/>
        <w:jc w:val="center"/>
        <w:rPr>
          <w:lang w:val="ru-RU"/>
        </w:rPr>
      </w:pPr>
      <w:r w:rsidRPr="005524A4">
        <w:rPr>
          <w:i/>
          <w:sz w:val="18"/>
          <w:lang w:val="ru-RU"/>
        </w:rPr>
        <w:t>Рисунок 3 — порядок обработки событий внутри такта</w:t>
      </w:r>
    </w:p>
    <w:p w:rsidR="00943501" w:rsidRDefault="009C09C5">
      <w:r w:rsidRPr="005524A4">
        <w:rPr>
          <w:lang w:val="ru-RU"/>
        </w:rPr>
        <w:t xml:space="preserve">Один проход главного цикла соответствует одному такту. Сначала завершаются операции, затем печатаются события закрытия/открытия ВПП, принимаются новые заявки, определяется аварийный приоритет, выполняется диспетчеризация и только после этого расходуется топливо у оставшихся в очереди самолётов.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проследить</w:t>
      </w:r>
      <w:proofErr w:type="spellEnd"/>
      <w:r>
        <w:t xml:space="preserve"> прямо в функции run_simulation().</w:t>
      </w:r>
    </w:p>
    <w:p w:rsidR="00943501" w:rsidRDefault="009C09C5">
      <w:pPr>
        <w:pStyle w:val="a"/>
        <w:ind w:firstLine="0"/>
      </w:pPr>
      <w:r>
        <w:lastRenderedPageBreak/>
        <w:t>finish_operations(): завершает посадки/взлёты, освобождает ВПП и задаёт next_free_tick с учётом safety interval.</w:t>
      </w:r>
    </w:p>
    <w:p w:rsidR="00943501" w:rsidRDefault="009C09C5">
      <w:pPr>
        <w:pStyle w:val="a"/>
        <w:ind w:firstLine="0"/>
      </w:pPr>
      <w:r>
        <w:t>print</w:t>
      </w:r>
      <w:r w:rsidRPr="005524A4">
        <w:rPr>
          <w:lang w:val="ru-RU"/>
        </w:rPr>
        <w:t>_</w:t>
      </w:r>
      <w:r>
        <w:t>closure</w:t>
      </w:r>
      <w:r w:rsidRPr="005524A4">
        <w:rPr>
          <w:lang w:val="ru-RU"/>
        </w:rPr>
        <w:t>_</w:t>
      </w:r>
      <w:proofErr w:type="gramStart"/>
      <w:r>
        <w:t>events</w:t>
      </w:r>
      <w:r w:rsidRPr="005524A4">
        <w:rPr>
          <w:lang w:val="ru-RU"/>
        </w:rPr>
        <w:t>(</w:t>
      </w:r>
      <w:proofErr w:type="gramEnd"/>
      <w:r w:rsidRPr="005524A4">
        <w:rPr>
          <w:lang w:val="ru-RU"/>
        </w:rPr>
        <w:t xml:space="preserve">): выводит </w:t>
      </w:r>
      <w:r>
        <w:t>CLOSE</w:t>
      </w:r>
      <w:r w:rsidRPr="005524A4">
        <w:rPr>
          <w:lang w:val="ru-RU"/>
        </w:rPr>
        <w:t>/</w:t>
      </w:r>
      <w:r>
        <w:t>OPEN</w:t>
      </w:r>
      <w:r w:rsidRPr="005524A4">
        <w:rPr>
          <w:lang w:val="ru-RU"/>
        </w:rPr>
        <w:t xml:space="preserve">; фактический запрет нового назначения проверяется функцией </w:t>
      </w:r>
      <w:r>
        <w:t>runway</w:t>
      </w:r>
      <w:r w:rsidRPr="005524A4">
        <w:rPr>
          <w:lang w:val="ru-RU"/>
        </w:rPr>
        <w:t>_</w:t>
      </w:r>
      <w:r>
        <w:t>closed</w:t>
      </w:r>
      <w:r w:rsidRPr="005524A4">
        <w:rPr>
          <w:lang w:val="ru-RU"/>
        </w:rPr>
        <w:t xml:space="preserve">(). </w:t>
      </w:r>
      <w:r>
        <w:t>Уже начатая операция не прерывается.</w:t>
      </w:r>
    </w:p>
    <w:p w:rsidR="00943501" w:rsidRDefault="009C09C5">
      <w:pPr>
        <w:pStyle w:val="a"/>
        <w:ind w:firstLine="0"/>
      </w:pPr>
      <w:r>
        <w:t>register_requests(): переводит PENDING -&gt; WAITING и печатает REQUEST + QUEUE.</w:t>
      </w:r>
    </w:p>
    <w:p w:rsidR="00943501" w:rsidRPr="005524A4" w:rsidRDefault="009C09C5">
      <w:pPr>
        <w:pStyle w:val="a"/>
        <w:ind w:firstLine="0"/>
        <w:rPr>
          <w:lang w:val="ru-RU"/>
        </w:rPr>
      </w:pPr>
      <w:r>
        <w:t>update</w:t>
      </w:r>
      <w:r w:rsidRPr="005524A4">
        <w:rPr>
          <w:lang w:val="ru-RU"/>
        </w:rPr>
        <w:t>_</w:t>
      </w:r>
      <w:proofErr w:type="gramStart"/>
      <w:r>
        <w:t>emergencies</w:t>
      </w:r>
      <w:r w:rsidRPr="005524A4">
        <w:rPr>
          <w:lang w:val="ru-RU"/>
        </w:rPr>
        <w:t>(</w:t>
      </w:r>
      <w:proofErr w:type="gramEnd"/>
      <w:r w:rsidRPr="005524A4">
        <w:rPr>
          <w:lang w:val="ru-RU"/>
        </w:rPr>
        <w:t xml:space="preserve">): повышает приоритет ожидающих </w:t>
      </w:r>
      <w:r>
        <w:t>ARRIVAL</w:t>
      </w:r>
      <w:r w:rsidRPr="005524A4">
        <w:rPr>
          <w:lang w:val="ru-RU"/>
        </w:rPr>
        <w:t xml:space="preserve"> при критическом топливе.</w:t>
      </w:r>
    </w:p>
    <w:p w:rsidR="00943501" w:rsidRDefault="009C09C5">
      <w:pPr>
        <w:pStyle w:val="a"/>
        <w:ind w:firstLine="0"/>
      </w:pPr>
      <w:r>
        <w:t>dispatch</w:t>
      </w:r>
      <w:r w:rsidRPr="005524A4">
        <w:rPr>
          <w:lang w:val="ru-RU"/>
        </w:rPr>
        <w:t>_</w:t>
      </w:r>
      <w:proofErr w:type="gramStart"/>
      <w:r>
        <w:t>planes</w:t>
      </w:r>
      <w:r w:rsidRPr="005524A4">
        <w:rPr>
          <w:lang w:val="ru-RU"/>
        </w:rPr>
        <w:t>(</w:t>
      </w:r>
      <w:proofErr w:type="gramEnd"/>
      <w:r w:rsidRPr="005524A4">
        <w:rPr>
          <w:lang w:val="ru-RU"/>
        </w:rPr>
        <w:t xml:space="preserve">): выбирает самолёт с наивысшим приоритетом и подходящую свободную </w:t>
      </w:r>
      <w:r>
        <w:t>ВПП.</w:t>
      </w:r>
    </w:p>
    <w:p w:rsidR="00943501" w:rsidRPr="005524A4" w:rsidRDefault="009C09C5">
      <w:pPr>
        <w:pStyle w:val="a"/>
        <w:ind w:firstLine="0"/>
        <w:rPr>
          <w:lang w:val="ru-RU"/>
        </w:rPr>
      </w:pPr>
      <w:r>
        <w:t>burn</w:t>
      </w:r>
      <w:r w:rsidRPr="005524A4">
        <w:rPr>
          <w:lang w:val="ru-RU"/>
        </w:rPr>
        <w:t>_</w:t>
      </w:r>
      <w:r>
        <w:t>fuel</w:t>
      </w:r>
      <w:r w:rsidRPr="005524A4">
        <w:rPr>
          <w:lang w:val="ru-RU"/>
        </w:rPr>
        <w:t>_</w:t>
      </w:r>
      <w:r>
        <w:t>and</w:t>
      </w:r>
      <w:r w:rsidRPr="005524A4">
        <w:rPr>
          <w:lang w:val="ru-RU"/>
        </w:rPr>
        <w:t>_</w:t>
      </w:r>
      <w:proofErr w:type="gramStart"/>
      <w:r>
        <w:t>wait</w:t>
      </w:r>
      <w:r w:rsidRPr="005524A4">
        <w:rPr>
          <w:lang w:val="ru-RU"/>
        </w:rPr>
        <w:t>(</w:t>
      </w:r>
      <w:proofErr w:type="gramEnd"/>
      <w:r w:rsidRPr="005524A4">
        <w:rPr>
          <w:lang w:val="ru-RU"/>
        </w:rPr>
        <w:t xml:space="preserve">): уменьшает топливо только у </w:t>
      </w:r>
      <w:r>
        <w:t>ARRIVAL</w:t>
      </w:r>
      <w:r w:rsidRPr="005524A4">
        <w:rPr>
          <w:lang w:val="ru-RU"/>
        </w:rPr>
        <w:t xml:space="preserve">, которые после диспетчеризации остались </w:t>
      </w:r>
      <w:r>
        <w:t>WAITING</w:t>
      </w:r>
      <w:r w:rsidRPr="005524A4">
        <w:rPr>
          <w:lang w:val="ru-RU"/>
        </w:rPr>
        <w:t xml:space="preserve">; при нуле выполняет </w:t>
      </w:r>
      <w:r>
        <w:t>DIVERT</w:t>
      </w:r>
      <w:r w:rsidRPr="005524A4">
        <w:rPr>
          <w:lang w:val="ru-RU"/>
        </w:rPr>
        <w:t>.</w:t>
      </w:r>
    </w:p>
    <w:p w:rsidR="00943501" w:rsidRPr="005524A4" w:rsidRDefault="009C09C5">
      <w:pPr>
        <w:pStyle w:val="a"/>
        <w:ind w:firstLine="0"/>
        <w:rPr>
          <w:lang w:val="ru-RU"/>
        </w:rPr>
      </w:pPr>
      <w:r>
        <w:t>check</w:t>
      </w:r>
      <w:r w:rsidRPr="005524A4">
        <w:rPr>
          <w:lang w:val="ru-RU"/>
        </w:rPr>
        <w:t>_</w:t>
      </w:r>
      <w:proofErr w:type="gramStart"/>
      <w:r>
        <w:t>invariants</w:t>
      </w:r>
      <w:r w:rsidRPr="005524A4">
        <w:rPr>
          <w:lang w:val="ru-RU"/>
        </w:rPr>
        <w:t>(</w:t>
      </w:r>
      <w:proofErr w:type="gramEnd"/>
      <w:r w:rsidRPr="005524A4">
        <w:rPr>
          <w:lang w:val="ru-RU"/>
        </w:rPr>
        <w:t>): проверяет основные инварианты; затем проверяются условия завершения модели.</w:t>
      </w:r>
    </w:p>
    <w:p w:rsidR="00943501" w:rsidRPr="005524A4" w:rsidRDefault="003D3025">
      <w:pPr>
        <w:pStyle w:val="1"/>
        <w:rPr>
          <w:lang w:val="ru-RU"/>
        </w:rPr>
      </w:pPr>
      <w:r>
        <w:rPr>
          <w:lang w:val="ru-RU"/>
        </w:rPr>
        <w:t>5</w:t>
      </w:r>
      <w:r w:rsidR="009C09C5" w:rsidRPr="005524A4">
        <w:rPr>
          <w:lang w:val="ru-RU"/>
        </w:rPr>
        <w:t>. Диспетчеризация, топливо и закрытие ВПП</w:t>
      </w:r>
    </w:p>
    <w:p w:rsidR="00943501" w:rsidRPr="005524A4" w:rsidRDefault="003D3025">
      <w:pPr>
        <w:pStyle w:val="21"/>
        <w:rPr>
          <w:lang w:val="ru-RU"/>
        </w:rPr>
      </w:pPr>
      <w:r>
        <w:rPr>
          <w:lang w:val="ru-RU"/>
        </w:rPr>
        <w:t>5</w:t>
      </w:r>
      <w:r w:rsidR="009C09C5" w:rsidRPr="005524A4">
        <w:rPr>
          <w:lang w:val="ru-RU"/>
        </w:rPr>
        <w:t>.1. Очередность самолётов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Приоритет сравнивается по простому порядку: (1) аварийное состояние по топливу; (2) категория </w:t>
      </w:r>
      <w:r>
        <w:t>HIGH</w:t>
      </w:r>
      <w:r w:rsidRPr="005524A4">
        <w:rPr>
          <w:lang w:val="ru-RU"/>
        </w:rPr>
        <w:t xml:space="preserve"> &gt; </w:t>
      </w:r>
      <w:r>
        <w:t>NORMAL</w:t>
      </w:r>
      <w:r w:rsidRPr="005524A4">
        <w:rPr>
          <w:lang w:val="ru-RU"/>
        </w:rPr>
        <w:t xml:space="preserve"> &gt; </w:t>
      </w:r>
      <w:r>
        <w:t>LOW</w:t>
      </w:r>
      <w:r w:rsidRPr="005524A4">
        <w:rPr>
          <w:lang w:val="ru-RU"/>
        </w:rPr>
        <w:t xml:space="preserve">; (3) более ранний </w:t>
      </w:r>
      <w:r>
        <w:t>request</w:t>
      </w:r>
      <w:r w:rsidRPr="005524A4">
        <w:rPr>
          <w:lang w:val="ru-RU"/>
        </w:rPr>
        <w:t>_</w:t>
      </w:r>
      <w:r>
        <w:t>tick</w:t>
      </w:r>
      <w:r w:rsidRPr="005524A4">
        <w:rPr>
          <w:lang w:val="ru-RU"/>
        </w:rPr>
        <w:t xml:space="preserve">; (4) более раннее положение самолёта в массиве. </w:t>
      </w:r>
      <w:proofErr w:type="gramStart"/>
      <w:r w:rsidRPr="005524A4">
        <w:rPr>
          <w:lang w:val="ru-RU"/>
        </w:rPr>
        <w:t>Аварийный</w:t>
      </w:r>
      <w:proofErr w:type="gramEnd"/>
      <w:r w:rsidRPr="005524A4">
        <w:rPr>
          <w:lang w:val="ru-RU"/>
        </w:rPr>
        <w:t xml:space="preserve"> </w:t>
      </w:r>
      <w:r>
        <w:t>ARRIVAL</w:t>
      </w:r>
      <w:r w:rsidRPr="005524A4">
        <w:rPr>
          <w:lang w:val="ru-RU"/>
        </w:rPr>
        <w:t xml:space="preserve"> обгоняет обычный </w:t>
      </w:r>
      <w:r>
        <w:t>HIGH</w:t>
      </w:r>
      <w:r w:rsidRPr="005524A4">
        <w:rPr>
          <w:lang w:val="ru-RU"/>
        </w:rPr>
        <w:t>, но не прерывает уже идущую операцию.</w:t>
      </w:r>
    </w:p>
    <w:p w:rsidR="00943501" w:rsidRPr="005524A4" w:rsidRDefault="003D3025">
      <w:pPr>
        <w:pStyle w:val="21"/>
        <w:rPr>
          <w:lang w:val="ru-RU"/>
        </w:rPr>
      </w:pPr>
      <w:r>
        <w:rPr>
          <w:lang w:val="ru-RU"/>
        </w:rPr>
        <w:t>5</w:t>
      </w:r>
      <w:r w:rsidR="009C09C5" w:rsidRPr="005524A4">
        <w:rPr>
          <w:lang w:val="ru-RU"/>
        </w:rPr>
        <w:t>.2. Выбор полосы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Для выбранного самолёта рассматриваются только свободные, не закрытые и не находящиеся в </w:t>
      </w:r>
      <w:r>
        <w:t>safety</w:t>
      </w:r>
      <w:r w:rsidRPr="005524A4">
        <w:rPr>
          <w:lang w:val="ru-RU"/>
        </w:rPr>
        <w:t xml:space="preserve"> </w:t>
      </w:r>
      <w:r>
        <w:t>interval</w:t>
      </w:r>
      <w:r w:rsidRPr="005524A4">
        <w:rPr>
          <w:lang w:val="ru-RU"/>
        </w:rPr>
        <w:t xml:space="preserve"> ВПП достаточной длины. Из них выбирается полоса с минимальным запасом длины. Стратегия </w:t>
      </w:r>
      <w:r>
        <w:t>best</w:t>
      </w:r>
      <w:r w:rsidRPr="005524A4">
        <w:rPr>
          <w:lang w:val="ru-RU"/>
        </w:rPr>
        <w:t xml:space="preserve"> </w:t>
      </w:r>
      <w:r>
        <w:t>fit</w:t>
      </w:r>
      <w:r w:rsidRPr="005524A4">
        <w:rPr>
          <w:lang w:val="ru-RU"/>
        </w:rPr>
        <w:t xml:space="preserve"> снижает вероятность занять длинную ВПП лёгким самолётом, когда короткая также подходит.</w:t>
      </w:r>
    </w:p>
    <w:p w:rsidR="00943501" w:rsidRPr="005524A4" w:rsidRDefault="003D3025">
      <w:pPr>
        <w:pStyle w:val="21"/>
        <w:rPr>
          <w:lang w:val="ru-RU"/>
        </w:rPr>
      </w:pPr>
      <w:r>
        <w:rPr>
          <w:lang w:val="ru-RU"/>
        </w:rPr>
        <w:t>5</w:t>
      </w:r>
      <w:r w:rsidR="009C09C5" w:rsidRPr="005524A4">
        <w:rPr>
          <w:lang w:val="ru-RU"/>
        </w:rPr>
        <w:t>.3. Плановые закрытия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Закрытия задаются директивой </w:t>
      </w:r>
      <w:r>
        <w:t>CLOSE</w:t>
      </w:r>
      <w:r w:rsidRPr="005524A4">
        <w:rPr>
          <w:lang w:val="ru-RU"/>
        </w:rPr>
        <w:t xml:space="preserve"> и проверяются по текущему такту. </w:t>
      </w:r>
      <w:proofErr w:type="gramStart"/>
      <w:r w:rsidRPr="005524A4">
        <w:rPr>
          <w:lang w:val="ru-RU"/>
        </w:rPr>
        <w:t>В интервале [</w:t>
      </w:r>
      <w:r>
        <w:t>start</w:t>
      </w:r>
      <w:r w:rsidRPr="005524A4">
        <w:rPr>
          <w:lang w:val="ru-RU"/>
        </w:rPr>
        <w:t>,</w:t>
      </w:r>
      <w:r>
        <w:t>end</w:t>
      </w:r>
      <w:r w:rsidRPr="005524A4">
        <w:rPr>
          <w:lang w:val="ru-RU"/>
        </w:rPr>
        <w:t xml:space="preserve">) функция </w:t>
      </w:r>
      <w:r>
        <w:t>runway</w:t>
      </w:r>
      <w:r w:rsidRPr="005524A4">
        <w:rPr>
          <w:lang w:val="ru-RU"/>
        </w:rPr>
        <w:t>_</w:t>
      </w:r>
      <w:r>
        <w:t>closed</w:t>
      </w:r>
      <w:r w:rsidRPr="005524A4">
        <w:rPr>
          <w:lang w:val="ru-RU"/>
        </w:rPr>
        <w:t>() запрещает новые назначения на эту ВПП.</w:t>
      </w:r>
      <w:proofErr w:type="gramEnd"/>
      <w:r w:rsidRPr="005524A4">
        <w:rPr>
          <w:lang w:val="ru-RU"/>
        </w:rPr>
        <w:t xml:space="preserve"> Если в момент </w:t>
      </w:r>
      <w:r>
        <w:t>start</w:t>
      </w:r>
      <w:r w:rsidRPr="005524A4">
        <w:rPr>
          <w:lang w:val="ru-RU"/>
        </w:rPr>
        <w:t xml:space="preserve"> операция уже идёт, она просто продолжается до обычного завершения. В </w:t>
      </w:r>
      <w:r>
        <w:t>end</w:t>
      </w:r>
      <w:r w:rsidRPr="005524A4">
        <w:rPr>
          <w:lang w:val="ru-RU"/>
        </w:rPr>
        <w:t xml:space="preserve"> выводится </w:t>
      </w:r>
      <w:r>
        <w:t>OPEN</w:t>
      </w:r>
      <w:r w:rsidRPr="005524A4">
        <w:rPr>
          <w:lang w:val="ru-RU"/>
        </w:rPr>
        <w:t>.</w:t>
      </w:r>
    </w:p>
    <w:p w:rsidR="00943501" w:rsidRPr="005524A4" w:rsidRDefault="003D3025">
      <w:pPr>
        <w:pStyle w:val="1"/>
        <w:rPr>
          <w:lang w:val="ru-RU"/>
        </w:rPr>
      </w:pPr>
      <w:r>
        <w:rPr>
          <w:lang w:val="ru-RU"/>
        </w:rPr>
        <w:t>6</w:t>
      </w:r>
      <w:r w:rsidR="009C09C5" w:rsidRPr="005524A4">
        <w:rPr>
          <w:lang w:val="ru-RU"/>
        </w:rPr>
        <w:t>. Пользовательский интерфейс и ввод-вывод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Основной интерфейс — </w:t>
      </w:r>
      <w:r>
        <w:t>CLI</w:t>
      </w:r>
      <w:r w:rsidRPr="005524A4">
        <w:rPr>
          <w:lang w:val="ru-RU"/>
        </w:rPr>
        <w:t xml:space="preserve"> и текстовый журнал. Конфигурационный файл намеренно выбран </w:t>
      </w:r>
      <w:proofErr w:type="spellStart"/>
      <w:r w:rsidRPr="005524A4">
        <w:rPr>
          <w:lang w:val="ru-RU"/>
        </w:rPr>
        <w:t>человекочитаемым</w:t>
      </w:r>
      <w:proofErr w:type="spellEnd"/>
      <w:r w:rsidRPr="005524A4">
        <w:rPr>
          <w:lang w:val="ru-RU"/>
        </w:rPr>
        <w:t>: каждый параметр задаётся одной строкой, комментарии начинаются с #. Это позволяет формировать тестовые наборы без перекомпиляции.</w:t>
      </w:r>
    </w:p>
    <w:p w:rsidR="00943501" w:rsidRPr="005524A4" w:rsidRDefault="009C09C5">
      <w:pPr>
        <w:pStyle w:val="CodeBlock"/>
        <w:rPr>
          <w:lang w:val="ru-RU"/>
        </w:rPr>
      </w:pPr>
      <w:r>
        <w:t>SEED</w:t>
      </w:r>
      <w:r w:rsidRPr="005524A4">
        <w:rPr>
          <w:lang w:val="ru-RU"/>
        </w:rPr>
        <w:t xml:space="preserve"> 31</w:t>
      </w:r>
      <w:r w:rsidRPr="005524A4">
        <w:rPr>
          <w:lang w:val="ru-RU"/>
        </w:rPr>
        <w:br/>
      </w:r>
      <w:r>
        <w:t>MAX</w:t>
      </w:r>
      <w:r w:rsidRPr="005524A4">
        <w:rPr>
          <w:lang w:val="ru-RU"/>
        </w:rPr>
        <w:t>_</w:t>
      </w:r>
      <w:r>
        <w:t>TICKS</w:t>
      </w:r>
      <w:r w:rsidRPr="005524A4">
        <w:rPr>
          <w:lang w:val="ru-RU"/>
        </w:rPr>
        <w:t xml:space="preserve"> 120</w:t>
      </w:r>
      <w:r w:rsidRPr="005524A4">
        <w:rPr>
          <w:lang w:val="ru-RU"/>
        </w:rPr>
        <w:br/>
      </w:r>
      <w:r>
        <w:t>EMERGENCY</w:t>
      </w:r>
      <w:r w:rsidRPr="005524A4">
        <w:rPr>
          <w:lang w:val="ru-RU"/>
        </w:rPr>
        <w:t>_</w:t>
      </w:r>
      <w:r>
        <w:t>FUEL</w:t>
      </w:r>
      <w:r w:rsidRPr="005524A4">
        <w:rPr>
          <w:lang w:val="ru-RU"/>
        </w:rPr>
        <w:t>_</w:t>
      </w:r>
      <w:r>
        <w:t>TICKS</w:t>
      </w:r>
      <w:r w:rsidRPr="005524A4">
        <w:rPr>
          <w:lang w:val="ru-RU"/>
        </w:rPr>
        <w:t xml:space="preserve"> 3</w:t>
      </w:r>
      <w:r w:rsidRPr="005524A4">
        <w:rPr>
          <w:lang w:val="ru-RU"/>
        </w:rPr>
        <w:br/>
      </w:r>
      <w:r>
        <w:t>RUNWAY</w:t>
      </w:r>
      <w:r w:rsidRPr="005524A4">
        <w:rPr>
          <w:lang w:val="ru-RU"/>
        </w:rPr>
        <w:t xml:space="preserve"> </w:t>
      </w:r>
      <w:r>
        <w:t>RWY</w:t>
      </w:r>
      <w:r w:rsidRPr="005524A4">
        <w:rPr>
          <w:lang w:val="ru-RU"/>
        </w:rPr>
        <w:t>-</w:t>
      </w:r>
      <w:r>
        <w:t>A</w:t>
      </w:r>
      <w:r w:rsidRPr="005524A4">
        <w:rPr>
          <w:lang w:val="ru-RU"/>
        </w:rPr>
        <w:t xml:space="preserve"> 3400 2</w:t>
      </w:r>
      <w:r w:rsidRPr="005524A4">
        <w:rPr>
          <w:lang w:val="ru-RU"/>
        </w:rPr>
        <w:br/>
      </w:r>
      <w:r>
        <w:t>TYPE</w:t>
      </w:r>
      <w:r w:rsidRPr="005524A4">
        <w:rPr>
          <w:lang w:val="ru-RU"/>
        </w:rPr>
        <w:t xml:space="preserve"> </w:t>
      </w:r>
      <w:r>
        <w:t>A</w:t>
      </w:r>
      <w:r w:rsidRPr="005524A4">
        <w:rPr>
          <w:lang w:val="ru-RU"/>
        </w:rPr>
        <w:t xml:space="preserve">320 1800 3 </w:t>
      </w:r>
      <w:proofErr w:type="spellStart"/>
      <w:r w:rsidRPr="005524A4">
        <w:rPr>
          <w:lang w:val="ru-RU"/>
        </w:rPr>
        <w:t>3</w:t>
      </w:r>
      <w:proofErr w:type="spellEnd"/>
      <w:r w:rsidRPr="005524A4">
        <w:rPr>
          <w:lang w:val="ru-RU"/>
        </w:rPr>
        <w:br/>
      </w:r>
      <w:r>
        <w:t>CLOSE</w:t>
      </w:r>
      <w:r w:rsidRPr="005524A4">
        <w:rPr>
          <w:lang w:val="ru-RU"/>
        </w:rPr>
        <w:t xml:space="preserve"> </w:t>
      </w:r>
      <w:r>
        <w:t>RWY</w:t>
      </w:r>
      <w:r w:rsidRPr="005524A4">
        <w:rPr>
          <w:lang w:val="ru-RU"/>
        </w:rPr>
        <w:t>-</w:t>
      </w:r>
      <w:r>
        <w:t>A</w:t>
      </w:r>
      <w:r w:rsidRPr="005524A4">
        <w:rPr>
          <w:lang w:val="ru-RU"/>
        </w:rPr>
        <w:t xml:space="preserve"> 28 38</w:t>
      </w:r>
      <w:r w:rsidRPr="005524A4">
        <w:rPr>
          <w:lang w:val="ru-RU"/>
        </w:rPr>
        <w:br/>
      </w:r>
      <w:r>
        <w:t>FLOW</w:t>
      </w:r>
      <w:r w:rsidRPr="005524A4">
        <w:rPr>
          <w:lang w:val="ru-RU"/>
        </w:rPr>
        <w:t xml:space="preserve"> </w:t>
      </w:r>
      <w:r>
        <w:t>ARRIVAL</w:t>
      </w:r>
      <w:r w:rsidRPr="005524A4">
        <w:rPr>
          <w:lang w:val="ru-RU"/>
        </w:rPr>
        <w:t xml:space="preserve"> 16 0 1 4</w:t>
      </w:r>
      <w:r w:rsidRPr="005524A4">
        <w:rPr>
          <w:lang w:val="ru-RU"/>
        </w:rPr>
        <w:br/>
      </w:r>
      <w:r>
        <w:t>FLOW</w:t>
      </w:r>
      <w:r w:rsidRPr="005524A4">
        <w:rPr>
          <w:lang w:val="ru-RU"/>
        </w:rPr>
        <w:t xml:space="preserve"> </w:t>
      </w:r>
      <w:r>
        <w:t>DEPARTURE</w:t>
      </w:r>
      <w:r w:rsidRPr="005524A4">
        <w:rPr>
          <w:lang w:val="ru-RU"/>
        </w:rPr>
        <w:t xml:space="preserve"> 14 0 1 5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Конфигурация читается обычными учебными функциями </w:t>
      </w:r>
      <w:proofErr w:type="spellStart"/>
      <w:r>
        <w:t>fopen</w:t>
      </w:r>
      <w:proofErr w:type="spellEnd"/>
      <w:r w:rsidRPr="005524A4">
        <w:rPr>
          <w:lang w:val="ru-RU"/>
        </w:rPr>
        <w:t>/</w:t>
      </w:r>
      <w:proofErr w:type="spellStart"/>
      <w:r>
        <w:t>fgets</w:t>
      </w:r>
      <w:proofErr w:type="spellEnd"/>
      <w:r w:rsidRPr="005524A4">
        <w:rPr>
          <w:lang w:val="ru-RU"/>
        </w:rPr>
        <w:t>/</w:t>
      </w:r>
      <w:proofErr w:type="spellStart"/>
      <w:r>
        <w:t>sscanf</w:t>
      </w:r>
      <w:proofErr w:type="spellEnd"/>
      <w:r w:rsidRPr="005524A4">
        <w:rPr>
          <w:lang w:val="ru-RU"/>
        </w:rPr>
        <w:t xml:space="preserve">. Для выполнения дополнительного требования по файловым дескрипторам журнал открывается системным вызовом </w:t>
      </w:r>
      <w:r>
        <w:t>open</w:t>
      </w:r>
      <w:r w:rsidRPr="005524A4">
        <w:rPr>
          <w:lang w:val="ru-RU"/>
        </w:rPr>
        <w:t xml:space="preserve">(), а вывод в </w:t>
      </w:r>
      <w:proofErr w:type="spellStart"/>
      <w:r>
        <w:t>stdout</w:t>
      </w:r>
      <w:proofErr w:type="spellEnd"/>
      <w:r w:rsidRPr="005524A4">
        <w:rPr>
          <w:lang w:val="ru-RU"/>
        </w:rPr>
        <w:t xml:space="preserve"> и лог выполняется через </w:t>
      </w:r>
      <w:r>
        <w:t>write</w:t>
      </w:r>
      <w:r w:rsidRPr="005524A4">
        <w:rPr>
          <w:lang w:val="ru-RU"/>
        </w:rPr>
        <w:t xml:space="preserve">(); файл закрывается </w:t>
      </w:r>
      <w:r>
        <w:t>close</w:t>
      </w:r>
      <w:r w:rsidRPr="005524A4">
        <w:rPr>
          <w:lang w:val="ru-RU"/>
        </w:rPr>
        <w:t xml:space="preserve">(). При добавлении </w:t>
      </w:r>
      <w:r w:rsidRPr="005524A4">
        <w:rPr>
          <w:lang w:val="ru-RU"/>
        </w:rPr>
        <w:lastRenderedPageBreak/>
        <w:t xml:space="preserve">самолёта отдельно проверяется уникальность его номера: повторный </w:t>
      </w:r>
      <w:r>
        <w:t>AIRCRAFT</w:t>
      </w:r>
      <w:r w:rsidRPr="005524A4">
        <w:rPr>
          <w:lang w:val="ru-RU"/>
        </w:rPr>
        <w:t xml:space="preserve"> с тем же номером считается ошибкой конфигурации и моделирование не запускается.</w:t>
      </w:r>
    </w:p>
    <w:p w:rsidR="00943501" w:rsidRDefault="009C09C5">
      <w:proofErr w:type="spellStart"/>
      <w:r>
        <w:t>Пример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>:</w:t>
      </w:r>
    </w:p>
    <w:p w:rsidR="00943501" w:rsidRDefault="009C09C5">
      <w:pPr>
        <w:pStyle w:val="CodeBlock"/>
      </w:pPr>
      <w:r>
        <w:t>./build/airport_sim --config configs/default.conf --seed 31 --delay-ms 120 --log logs/demo.log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>Формат события содержит такт, тип события и предметное описание:</w:t>
      </w:r>
    </w:p>
    <w:p w:rsidR="00943501" w:rsidRDefault="009C09C5">
      <w:pPr>
        <w:pStyle w:val="CodeBlock"/>
      </w:pPr>
      <w:r>
        <w:rPr>
          <w:sz w:val="18"/>
        </w:rPr>
        <w:t xml:space="preserve">[T=0002] [EMERGENCY] A001 has critical fuel=3; emergency priority </w:t>
      </w:r>
      <w:proofErr w:type="gramStart"/>
      <w:r>
        <w:rPr>
          <w:sz w:val="18"/>
        </w:rPr>
        <w:t>enabled</w:t>
      </w:r>
      <w:proofErr w:type="gramEnd"/>
      <w:r>
        <w:rPr>
          <w:sz w:val="18"/>
        </w:rPr>
        <w:br/>
        <w:t>[T=0004] [ASSIGN   ] ATC assigned A001 to R1 (EMERGENCY)</w:t>
      </w:r>
      <w:r>
        <w:rPr>
          <w:sz w:val="18"/>
        </w:rPr>
        <w:br/>
        <w:t>[T=0004] [START    ] A001 started LANDING on R1; finish at T=6</w:t>
      </w:r>
    </w:p>
    <w:p w:rsidR="00943501" w:rsidRDefault="009C09C5">
      <w:r>
        <w:t xml:space="preserve">Теги покрывают события из условия: REQUEST, QUEUE, FUEL, ASSIGN, START, FINISH, RELEASE, EMERGENCY, DIVERT, CLOSE. </w:t>
      </w:r>
      <w:r w:rsidRPr="005524A4">
        <w:rPr>
          <w:lang w:val="ru-RU"/>
        </w:rPr>
        <w:t xml:space="preserve">Дополнительно реально выводятся </w:t>
      </w:r>
      <w:r>
        <w:t>OPEN</w:t>
      </w:r>
      <w:r w:rsidRPr="005524A4">
        <w:rPr>
          <w:lang w:val="ru-RU"/>
        </w:rPr>
        <w:t xml:space="preserve"> и три события завершения: </w:t>
      </w:r>
      <w:r>
        <w:t>COMPLETE</w:t>
      </w:r>
      <w:r w:rsidRPr="005524A4">
        <w:rPr>
          <w:lang w:val="ru-RU"/>
        </w:rPr>
        <w:t xml:space="preserve"> при обработке всех заявок, </w:t>
      </w:r>
      <w:r>
        <w:t>SHIFT</w:t>
      </w:r>
      <w:r w:rsidRPr="005524A4">
        <w:rPr>
          <w:lang w:val="ru-RU"/>
        </w:rPr>
        <w:t>-</w:t>
      </w:r>
      <w:r>
        <w:t>END</w:t>
      </w:r>
      <w:r w:rsidRPr="005524A4">
        <w:rPr>
          <w:lang w:val="ru-RU"/>
        </w:rPr>
        <w:t xml:space="preserve"> при окончании смены и </w:t>
      </w:r>
      <w:r>
        <w:t>STOP</w:t>
      </w:r>
      <w:r w:rsidRPr="005524A4">
        <w:rPr>
          <w:lang w:val="ru-RU"/>
        </w:rPr>
        <w:t xml:space="preserve"> при </w:t>
      </w:r>
      <w:r>
        <w:t>SIGINT</w:t>
      </w:r>
      <w:r w:rsidRPr="005524A4">
        <w:rPr>
          <w:lang w:val="ru-RU"/>
        </w:rPr>
        <w:t>/</w:t>
      </w:r>
      <w:r>
        <w:t>SIGTERM</w:t>
      </w:r>
      <w:r w:rsidRPr="005524A4">
        <w:rPr>
          <w:lang w:val="ru-RU"/>
        </w:rPr>
        <w:t xml:space="preserve">. </w:t>
      </w:r>
      <w:r>
        <w:t>После события завершения печатается итоговая статистика.</w:t>
      </w:r>
    </w:p>
    <w:p w:rsidR="00943501" w:rsidRDefault="003D3025">
      <w:pPr>
        <w:pStyle w:val="21"/>
      </w:pPr>
      <w:r>
        <w:rPr>
          <w:lang w:val="ru-RU"/>
        </w:rPr>
        <w:t>6</w:t>
      </w:r>
      <w:r w:rsidR="009C09C5">
        <w:t>.1. Варианты завершения</w:t>
      </w:r>
    </w:p>
    <w:p w:rsidR="00943501" w:rsidRPr="005524A4" w:rsidRDefault="009C09C5">
      <w:pPr>
        <w:pStyle w:val="a0"/>
        <w:ind w:firstLine="0"/>
        <w:rPr>
          <w:lang w:val="ru-RU"/>
        </w:rPr>
      </w:pPr>
      <w:r>
        <w:t>ALL</w:t>
      </w:r>
      <w:r w:rsidRPr="005524A4">
        <w:rPr>
          <w:lang w:val="ru-RU"/>
        </w:rPr>
        <w:t>_</w:t>
      </w:r>
      <w:r>
        <w:t>REQUESTS</w:t>
      </w:r>
      <w:r w:rsidRPr="005524A4">
        <w:rPr>
          <w:lang w:val="ru-RU"/>
        </w:rPr>
        <w:t>_</w:t>
      </w:r>
      <w:r>
        <w:t>COMPLETED</w:t>
      </w:r>
      <w:r w:rsidRPr="005524A4">
        <w:rPr>
          <w:lang w:val="ru-RU"/>
        </w:rPr>
        <w:t xml:space="preserve"> — все самолёты получили конечный исход.</w:t>
      </w:r>
    </w:p>
    <w:p w:rsidR="00943501" w:rsidRDefault="009C09C5">
      <w:pPr>
        <w:pStyle w:val="a0"/>
        <w:ind w:firstLine="0"/>
      </w:pPr>
      <w:r>
        <w:t xml:space="preserve">SHIFT_ENDED — </w:t>
      </w:r>
      <w:proofErr w:type="spellStart"/>
      <w:r>
        <w:t>достигнут</w:t>
      </w:r>
      <w:proofErr w:type="spellEnd"/>
      <w:r>
        <w:t xml:space="preserve"> MAX_TICKS; в </w:t>
      </w:r>
      <w:proofErr w:type="spellStart"/>
      <w:r>
        <w:t>отчёте</w:t>
      </w:r>
      <w:proofErr w:type="spellEnd"/>
      <w:r>
        <w:t xml:space="preserve"> выводятся WAITING/OPERATING/PENDING.</w:t>
      </w:r>
    </w:p>
    <w:p w:rsidR="00943501" w:rsidRPr="005524A4" w:rsidRDefault="009C09C5">
      <w:pPr>
        <w:pStyle w:val="a0"/>
        <w:ind w:firstLine="0"/>
        <w:rPr>
          <w:lang w:val="ru-RU"/>
        </w:rPr>
      </w:pPr>
      <w:r>
        <w:t>USER</w:t>
      </w:r>
      <w:r w:rsidRPr="005524A4">
        <w:rPr>
          <w:lang w:val="ru-RU"/>
        </w:rPr>
        <w:t>_</w:t>
      </w:r>
      <w:r>
        <w:t>INTERRUPT</w:t>
      </w:r>
      <w:r w:rsidRPr="005524A4">
        <w:rPr>
          <w:lang w:val="ru-RU"/>
        </w:rPr>
        <w:t xml:space="preserve"> — в режиме без ограничения времени (</w:t>
      </w:r>
      <w:r>
        <w:t>MAX</w:t>
      </w:r>
      <w:r w:rsidRPr="005524A4">
        <w:rPr>
          <w:lang w:val="ru-RU"/>
        </w:rPr>
        <w:t>_</w:t>
      </w:r>
      <w:r>
        <w:t>TICKS</w:t>
      </w:r>
      <w:r w:rsidRPr="005524A4">
        <w:rPr>
          <w:lang w:val="ru-RU"/>
        </w:rPr>
        <w:t xml:space="preserve">=0) пользователь нажал </w:t>
      </w:r>
      <w:r>
        <w:t>Ctrl</w:t>
      </w:r>
      <w:r w:rsidRPr="005524A4">
        <w:rPr>
          <w:lang w:val="ru-RU"/>
        </w:rPr>
        <w:t>+</w:t>
      </w:r>
      <w:r>
        <w:t>C</w:t>
      </w:r>
      <w:r w:rsidRPr="005524A4">
        <w:rPr>
          <w:lang w:val="ru-RU"/>
        </w:rPr>
        <w:t xml:space="preserve">; также обрабатывается </w:t>
      </w:r>
      <w:r>
        <w:t>SIGTERM</w:t>
      </w:r>
      <w:r w:rsidRPr="005524A4">
        <w:rPr>
          <w:lang w:val="ru-RU"/>
        </w:rPr>
        <w:t>.</w:t>
      </w:r>
    </w:p>
    <w:p w:rsidR="00943501" w:rsidRPr="005524A4" w:rsidRDefault="009C09C5">
      <w:pPr>
        <w:pStyle w:val="a0"/>
        <w:ind w:firstLine="0"/>
        <w:rPr>
          <w:lang w:val="ru-RU"/>
        </w:rPr>
      </w:pPr>
      <w:r>
        <w:t>INVARIANT</w:t>
      </w:r>
      <w:r w:rsidRPr="005524A4">
        <w:rPr>
          <w:lang w:val="ru-RU"/>
        </w:rPr>
        <w:t>_</w:t>
      </w:r>
      <w:r>
        <w:t>FAILURE</w:t>
      </w:r>
      <w:r w:rsidRPr="005524A4">
        <w:rPr>
          <w:lang w:val="ru-RU"/>
        </w:rPr>
        <w:t xml:space="preserve"> — защитное завершение, если внутренняя проверка обнаружила противоречие; код возврата 3.</w:t>
      </w:r>
    </w:p>
    <w:p w:rsidR="00943501" w:rsidRPr="005524A4" w:rsidRDefault="003D3025">
      <w:pPr>
        <w:pStyle w:val="1"/>
        <w:rPr>
          <w:lang w:val="ru-RU"/>
        </w:rPr>
      </w:pPr>
      <w:r>
        <w:rPr>
          <w:lang w:val="ru-RU"/>
        </w:rPr>
        <w:t>7</w:t>
      </w:r>
      <w:r w:rsidR="009C09C5" w:rsidRPr="005524A4">
        <w:rPr>
          <w:lang w:val="ru-RU"/>
        </w:rPr>
        <w:t>. Инварианты и обеспечение корректности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Вместо того чтобы только предполагать соблюдение инвариантов, программа проверяет их после каждого такта. Дополнительно уникальность номеров проверяется уже при добавлении самолёта, а затем повторно контролируется </w:t>
      </w:r>
      <w:proofErr w:type="spellStart"/>
      <w:r w:rsidRPr="005524A4">
        <w:rPr>
          <w:lang w:val="ru-RU"/>
        </w:rPr>
        <w:t>инвариант-чекером</w:t>
      </w:r>
      <w:proofErr w:type="spellEnd"/>
      <w:r w:rsidRPr="005524A4">
        <w:rPr>
          <w:lang w:val="ru-RU"/>
        </w:rPr>
        <w:t>. Это даёт простой механизм самоконтроля модели и удобный аргумент при защите работы.</w:t>
      </w:r>
    </w:p>
    <w:tbl>
      <w:tblPr>
        <w:tblStyle w:val="aff0"/>
        <w:tblW w:w="0" w:type="auto"/>
        <w:jc w:val="center"/>
        <w:tblLook w:val="04A0"/>
      </w:tblPr>
      <w:tblGrid>
        <w:gridCol w:w="4634"/>
        <w:gridCol w:w="5385"/>
      </w:tblGrid>
      <w:tr w:rsidR="00943501">
        <w:trPr>
          <w:cantSplit/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943501" w:rsidRDefault="009C09C5">
            <w:proofErr w:type="spellStart"/>
            <w:r>
              <w:rPr>
                <w:sz w:val="20"/>
              </w:rPr>
              <w:t>Инвариант</w:t>
            </w:r>
            <w:proofErr w:type="spellEnd"/>
          </w:p>
        </w:tc>
        <w:tc>
          <w:tcPr>
            <w:tcW w:w="5669" w:type="dxa"/>
            <w:shd w:val="clear" w:color="auto" w:fill="D9EAF7"/>
            <w:vAlign w:val="center"/>
          </w:tcPr>
          <w:p w:rsidR="00943501" w:rsidRDefault="009C09C5">
            <w:r>
              <w:rPr>
                <w:sz w:val="20"/>
              </w:rPr>
              <w:t>Проверка в программе</w:t>
            </w:r>
          </w:p>
        </w:tc>
      </w:tr>
      <w:tr w:rsidR="00943501" w:rsidRPr="001A45C8">
        <w:trPr>
          <w:cantSplit/>
          <w:jc w:val="center"/>
        </w:trPr>
        <w:tc>
          <w:tcPr>
            <w:tcW w:w="3402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Одна ВПП — не более одного самолёта</w:t>
            </w:r>
          </w:p>
        </w:tc>
        <w:tc>
          <w:tcPr>
            <w:tcW w:w="5669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В </w:t>
            </w:r>
            <w:r>
              <w:rPr>
                <w:sz w:val="20"/>
              </w:rPr>
              <w:t>Runway</w:t>
            </w:r>
            <w:r w:rsidRPr="005524A4">
              <w:rPr>
                <w:sz w:val="20"/>
                <w:lang w:val="ru-RU"/>
              </w:rPr>
              <w:t xml:space="preserve"> хранится только один </w:t>
            </w:r>
            <w:r>
              <w:rPr>
                <w:sz w:val="20"/>
              </w:rPr>
              <w:t>plane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index</w:t>
            </w:r>
            <w:r w:rsidRPr="005524A4">
              <w:rPr>
                <w:sz w:val="20"/>
                <w:lang w:val="ru-RU"/>
              </w:rPr>
              <w:t xml:space="preserve">; при </w:t>
            </w:r>
            <w:r>
              <w:rPr>
                <w:sz w:val="20"/>
              </w:rPr>
              <w:t>busy</w:t>
            </w:r>
            <w:r w:rsidRPr="005524A4">
              <w:rPr>
                <w:sz w:val="20"/>
                <w:lang w:val="ru-RU"/>
              </w:rPr>
              <w:t xml:space="preserve"> проверяется обратная ссылка самолёта.</w:t>
            </w:r>
          </w:p>
        </w:tc>
      </w:tr>
      <w:tr w:rsidR="00943501" w:rsidRPr="001A45C8">
        <w:trPr>
          <w:cantSplit/>
          <w:jc w:val="center"/>
        </w:trPr>
        <w:tc>
          <w:tcPr>
            <w:tcW w:w="3402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Самолёт только на </w:t>
            </w:r>
            <w:proofErr w:type="gramStart"/>
            <w:r w:rsidRPr="005524A4">
              <w:rPr>
                <w:sz w:val="20"/>
                <w:lang w:val="ru-RU"/>
              </w:rPr>
              <w:t>совместимой</w:t>
            </w:r>
            <w:proofErr w:type="gramEnd"/>
            <w:r w:rsidRPr="005524A4">
              <w:rPr>
                <w:sz w:val="20"/>
                <w:lang w:val="ru-RU"/>
              </w:rPr>
              <w:t xml:space="preserve"> ВПП</w:t>
            </w:r>
          </w:p>
        </w:tc>
        <w:tc>
          <w:tcPr>
            <w:tcW w:w="5669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>
              <w:rPr>
                <w:sz w:val="20"/>
              </w:rPr>
              <w:t>best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runway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for</w:t>
            </w:r>
            <w:r w:rsidRPr="005524A4">
              <w:rPr>
                <w:sz w:val="20"/>
                <w:lang w:val="ru-RU"/>
              </w:rPr>
              <w:t>_</w:t>
            </w:r>
            <w:proofErr w:type="gramStart"/>
            <w:r>
              <w:rPr>
                <w:sz w:val="20"/>
              </w:rPr>
              <w:t>plane</w:t>
            </w:r>
            <w:r w:rsidRPr="005524A4">
              <w:rPr>
                <w:sz w:val="20"/>
                <w:lang w:val="ru-RU"/>
              </w:rPr>
              <w:t>(</w:t>
            </w:r>
            <w:proofErr w:type="gramEnd"/>
            <w:r w:rsidRPr="005524A4">
              <w:rPr>
                <w:sz w:val="20"/>
                <w:lang w:val="ru-RU"/>
              </w:rPr>
              <w:t xml:space="preserve">) проверяет длину, затем </w:t>
            </w:r>
            <w:r>
              <w:rPr>
                <w:sz w:val="20"/>
              </w:rPr>
              <w:t>check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invariants</w:t>
            </w:r>
            <w:r w:rsidRPr="005524A4">
              <w:rPr>
                <w:sz w:val="20"/>
                <w:lang w:val="ru-RU"/>
              </w:rPr>
              <w:t>() повторно проверяет совместимость.</w:t>
            </w:r>
          </w:p>
        </w:tc>
      </w:tr>
      <w:tr w:rsidR="00943501">
        <w:trPr>
          <w:cantSplit/>
          <w:jc w:val="center"/>
        </w:trPr>
        <w:tc>
          <w:tcPr>
            <w:tcW w:w="3402" w:type="dxa"/>
            <w:vAlign w:val="center"/>
          </w:tcPr>
          <w:p w:rsidR="00943501" w:rsidRDefault="009C09C5">
            <w:r>
              <w:rPr>
                <w:sz w:val="20"/>
              </w:rPr>
              <w:t xml:space="preserve">Safety interval </w:t>
            </w:r>
            <w:proofErr w:type="spellStart"/>
            <w:r>
              <w:rPr>
                <w:sz w:val="20"/>
              </w:rPr>
              <w:t>соблюдён</w:t>
            </w:r>
            <w:proofErr w:type="spellEnd"/>
          </w:p>
        </w:tc>
        <w:tc>
          <w:tcPr>
            <w:tcW w:w="5669" w:type="dxa"/>
            <w:vAlign w:val="center"/>
          </w:tcPr>
          <w:p w:rsidR="00943501" w:rsidRDefault="009C09C5">
            <w:r>
              <w:rPr>
                <w:sz w:val="20"/>
              </w:rPr>
              <w:t>После FINISH задаётся next_free_tick = current_tick + safety; до этого такта ВПП не назначается.</w:t>
            </w:r>
          </w:p>
        </w:tc>
      </w:tr>
      <w:tr w:rsidR="00943501" w:rsidRPr="001A45C8">
        <w:trPr>
          <w:cantSplit/>
          <w:jc w:val="center"/>
        </w:trPr>
        <w:tc>
          <w:tcPr>
            <w:tcW w:w="3402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Операция выполняется не более одного раза</w:t>
            </w:r>
          </w:p>
        </w:tc>
        <w:tc>
          <w:tcPr>
            <w:tcW w:w="5669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proofErr w:type="gramStart"/>
            <w:r>
              <w:rPr>
                <w:sz w:val="20"/>
              </w:rPr>
              <w:t>times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started</w:t>
            </w:r>
            <w:proofErr w:type="gramEnd"/>
            <w:r w:rsidRPr="005524A4">
              <w:rPr>
                <w:sz w:val="20"/>
                <w:lang w:val="ru-RU"/>
              </w:rPr>
              <w:t xml:space="preserve"> увеличивается при </w:t>
            </w:r>
            <w:r>
              <w:rPr>
                <w:sz w:val="20"/>
              </w:rPr>
              <w:t>START</w:t>
            </w:r>
            <w:r w:rsidRPr="005524A4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check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invariants</w:t>
            </w:r>
            <w:r w:rsidRPr="005524A4">
              <w:rPr>
                <w:sz w:val="20"/>
                <w:lang w:val="ru-RU"/>
              </w:rPr>
              <w:t>() запрещает значение больше 1.</w:t>
            </w:r>
          </w:p>
        </w:tc>
      </w:tr>
      <w:tr w:rsidR="00943501" w:rsidRPr="001A45C8">
        <w:trPr>
          <w:cantSplit/>
          <w:jc w:val="center"/>
        </w:trPr>
        <w:tc>
          <w:tcPr>
            <w:tcW w:w="3402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Критическое топливо имеет явный исход</w:t>
            </w:r>
          </w:p>
        </w:tc>
        <w:tc>
          <w:tcPr>
            <w:tcW w:w="5669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>
              <w:rPr>
                <w:sz w:val="20"/>
              </w:rPr>
              <w:t>EMERGENCY</w:t>
            </w:r>
            <w:r w:rsidRPr="005524A4">
              <w:rPr>
                <w:sz w:val="20"/>
                <w:lang w:val="ru-RU"/>
              </w:rPr>
              <w:t xml:space="preserve"> при достижении порога; </w:t>
            </w:r>
            <w:r>
              <w:rPr>
                <w:sz w:val="20"/>
              </w:rPr>
              <w:t>DIVERT</w:t>
            </w:r>
            <w:r w:rsidRPr="005524A4">
              <w:rPr>
                <w:sz w:val="20"/>
                <w:lang w:val="ru-RU"/>
              </w:rPr>
              <w:t xml:space="preserve"> при </w:t>
            </w:r>
            <w:r>
              <w:rPr>
                <w:sz w:val="20"/>
              </w:rPr>
              <w:t>fuel</w:t>
            </w:r>
            <w:r w:rsidRPr="005524A4">
              <w:rPr>
                <w:sz w:val="20"/>
                <w:lang w:val="ru-RU"/>
              </w:rPr>
              <w:t xml:space="preserve"> == 0.</w:t>
            </w:r>
          </w:p>
        </w:tc>
      </w:tr>
      <w:tr w:rsidR="00943501" w:rsidRPr="001A45C8">
        <w:trPr>
          <w:cantSplit/>
          <w:jc w:val="center"/>
        </w:trPr>
        <w:tc>
          <w:tcPr>
            <w:tcW w:w="3402" w:type="dxa"/>
            <w:vAlign w:val="center"/>
          </w:tcPr>
          <w:p w:rsidR="00943501" w:rsidRDefault="009C09C5">
            <w:proofErr w:type="spellStart"/>
            <w:r>
              <w:rPr>
                <w:sz w:val="20"/>
              </w:rPr>
              <w:t>Согласованность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состояний</w:t>
            </w:r>
            <w:proofErr w:type="spellEnd"/>
          </w:p>
        </w:tc>
        <w:tc>
          <w:tcPr>
            <w:tcW w:w="5669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>
              <w:rPr>
                <w:sz w:val="20"/>
              </w:rPr>
              <w:t>RUNNING</w:t>
            </w:r>
            <w:r w:rsidRPr="005524A4">
              <w:rPr>
                <w:sz w:val="20"/>
                <w:lang w:val="ru-RU"/>
              </w:rPr>
              <w:t xml:space="preserve"> самолёт и </w:t>
            </w:r>
            <w:r>
              <w:rPr>
                <w:sz w:val="20"/>
              </w:rPr>
              <w:t>BUSY</w:t>
            </w:r>
            <w:r w:rsidRPr="005524A4">
              <w:rPr>
                <w:sz w:val="20"/>
                <w:lang w:val="ru-RU"/>
              </w:rPr>
              <w:t xml:space="preserve"> ВПП обязаны ссылаться друг на друга.</w:t>
            </w:r>
          </w:p>
        </w:tc>
      </w:tr>
      <w:tr w:rsidR="00943501" w:rsidRPr="001A45C8">
        <w:trPr>
          <w:cantSplit/>
          <w:jc w:val="center"/>
        </w:trPr>
        <w:tc>
          <w:tcPr>
            <w:tcW w:w="3402" w:type="dxa"/>
            <w:vAlign w:val="center"/>
          </w:tcPr>
          <w:p w:rsidR="00943501" w:rsidRDefault="009C09C5">
            <w:proofErr w:type="spellStart"/>
            <w:r>
              <w:rPr>
                <w:sz w:val="20"/>
              </w:rPr>
              <w:t>Топливо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неотрицательно</w:t>
            </w:r>
            <w:proofErr w:type="spellEnd"/>
          </w:p>
        </w:tc>
        <w:tc>
          <w:tcPr>
            <w:tcW w:w="5669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После вычитания значение ограничивается нулём и дополнительно проверяется инвариантом.</w:t>
            </w:r>
          </w:p>
        </w:tc>
      </w:tr>
      <w:tr w:rsidR="00943501" w:rsidRPr="001A45C8">
        <w:trPr>
          <w:jc w:val="center"/>
        </w:trPr>
        <w:tc>
          <w:tcPr>
            <w:tcW w:w="4901" w:type="dxa"/>
          </w:tcPr>
          <w:p w:rsidR="00943501" w:rsidRDefault="009C09C5">
            <w:proofErr w:type="spellStart"/>
            <w:r>
              <w:rPr>
                <w:sz w:val="20"/>
              </w:rPr>
              <w:t>Уникальность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номера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самолёта</w:t>
            </w:r>
            <w:proofErr w:type="spellEnd"/>
          </w:p>
        </w:tc>
        <w:tc>
          <w:tcPr>
            <w:tcW w:w="4901" w:type="dxa"/>
          </w:tcPr>
          <w:p w:rsidR="00943501" w:rsidRPr="005524A4" w:rsidRDefault="009C09C5">
            <w:pPr>
              <w:rPr>
                <w:lang w:val="ru-RU"/>
              </w:rPr>
            </w:pPr>
            <w:proofErr w:type="spellStart"/>
            <w:proofErr w:type="gramStart"/>
            <w:r>
              <w:rPr>
                <w:sz w:val="20"/>
              </w:rPr>
              <w:t>config</w:t>
            </w:r>
            <w:proofErr w:type="spellEnd"/>
            <w:r w:rsidRPr="005524A4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</w:t>
            </w:r>
            <w:proofErr w:type="gramEnd"/>
            <w:r w:rsidRPr="005524A4">
              <w:rPr>
                <w:sz w:val="20"/>
                <w:lang w:val="ru-RU"/>
              </w:rPr>
              <w:t xml:space="preserve"> отклоняет повторный номер при </w:t>
            </w:r>
            <w:r>
              <w:rPr>
                <w:sz w:val="20"/>
              </w:rPr>
              <w:t>add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plane</w:t>
            </w:r>
            <w:r w:rsidRPr="005524A4">
              <w:rPr>
                <w:sz w:val="20"/>
                <w:lang w:val="ru-RU"/>
              </w:rPr>
              <w:t xml:space="preserve">(); </w:t>
            </w:r>
            <w:r>
              <w:rPr>
                <w:sz w:val="20"/>
              </w:rPr>
              <w:t>check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invariants</w:t>
            </w:r>
            <w:r w:rsidRPr="005524A4">
              <w:rPr>
                <w:sz w:val="20"/>
                <w:lang w:val="ru-RU"/>
              </w:rPr>
              <w:t xml:space="preserve">() повторно сравнивает номера всех </w:t>
            </w:r>
            <w:r w:rsidRPr="005524A4">
              <w:rPr>
                <w:sz w:val="20"/>
                <w:lang w:val="ru-RU"/>
              </w:rPr>
              <w:lastRenderedPageBreak/>
              <w:t>самолётов.</w:t>
            </w:r>
          </w:p>
        </w:tc>
      </w:tr>
    </w:tbl>
    <w:p w:rsidR="00943501" w:rsidRPr="005524A4" w:rsidRDefault="00943501">
      <w:pPr>
        <w:spacing w:after="0"/>
        <w:rPr>
          <w:lang w:val="ru-RU"/>
        </w:rPr>
      </w:pP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Если проверка не проходит, событие </w:t>
      </w:r>
      <w:r>
        <w:t>INV</w:t>
      </w:r>
      <w:r w:rsidRPr="005524A4">
        <w:rPr>
          <w:lang w:val="ru-RU"/>
        </w:rPr>
        <w:t>-</w:t>
      </w:r>
      <w:r>
        <w:t>FAIL</w:t>
      </w:r>
      <w:r w:rsidRPr="005524A4">
        <w:rPr>
          <w:lang w:val="ru-RU"/>
        </w:rPr>
        <w:t xml:space="preserve"> записывается до завершения. В штатных тестах такие события отсутствуют.</w:t>
      </w:r>
    </w:p>
    <w:p w:rsidR="00943501" w:rsidRPr="005524A4" w:rsidRDefault="003D3025">
      <w:pPr>
        <w:pStyle w:val="1"/>
        <w:rPr>
          <w:lang w:val="ru-RU"/>
        </w:rPr>
      </w:pPr>
      <w:r>
        <w:rPr>
          <w:lang w:val="ru-RU"/>
        </w:rPr>
        <w:t>8</w:t>
      </w:r>
      <w:r w:rsidR="009C09C5" w:rsidRPr="005524A4">
        <w:rPr>
          <w:lang w:val="ru-RU"/>
        </w:rPr>
        <w:t>. Тестирование и результаты</w:t>
      </w:r>
    </w:p>
    <w:p w:rsidR="00943501" w:rsidRDefault="009C09C5">
      <w:r w:rsidRPr="005524A4">
        <w:rPr>
          <w:lang w:val="ru-RU"/>
        </w:rPr>
        <w:t xml:space="preserve">Модульная версия проверена обычной сборкой, </w:t>
      </w:r>
      <w:proofErr w:type="spellStart"/>
      <w:r>
        <w:t>CTest</w:t>
      </w:r>
      <w:proofErr w:type="spellEnd"/>
      <w:r w:rsidRPr="005524A4">
        <w:rPr>
          <w:lang w:val="ru-RU"/>
        </w:rPr>
        <w:t xml:space="preserve">, </w:t>
      </w:r>
      <w:r>
        <w:t>shell</w:t>
      </w:r>
      <w:r w:rsidRPr="005524A4">
        <w:rPr>
          <w:lang w:val="ru-RU"/>
        </w:rPr>
        <w:t>-</w:t>
      </w:r>
      <w:proofErr w:type="spellStart"/>
      <w:r w:rsidRPr="005524A4">
        <w:rPr>
          <w:lang w:val="ru-RU"/>
        </w:rPr>
        <w:t>скриптом</w:t>
      </w:r>
      <w:proofErr w:type="spellEnd"/>
      <w:r w:rsidRPr="005524A4">
        <w:rPr>
          <w:lang w:val="ru-RU"/>
        </w:rPr>
        <w:t xml:space="preserve"> с </w:t>
      </w:r>
      <w:proofErr w:type="spellStart"/>
      <w:r>
        <w:t>grep</w:t>
      </w:r>
      <w:proofErr w:type="spellEnd"/>
      <w:r w:rsidRPr="005524A4">
        <w:rPr>
          <w:lang w:val="ru-RU"/>
        </w:rPr>
        <w:t xml:space="preserve">-проверками и отдельной сборкой с </w:t>
      </w:r>
      <w:proofErr w:type="spellStart"/>
      <w:r>
        <w:t>AddressSanitizer</w:t>
      </w:r>
      <w:proofErr w:type="spellEnd"/>
      <w:r w:rsidRPr="005524A4">
        <w:rPr>
          <w:lang w:val="ru-RU"/>
        </w:rPr>
        <w:t xml:space="preserve"> + </w:t>
      </w:r>
      <w:proofErr w:type="spellStart"/>
      <w:r>
        <w:t>UndefinedBehaviorSanitizer</w:t>
      </w:r>
      <w:proofErr w:type="spellEnd"/>
      <w:r w:rsidRPr="005524A4">
        <w:rPr>
          <w:lang w:val="ru-RU"/>
        </w:rPr>
        <w:t xml:space="preserve">. </w:t>
      </w:r>
      <w:r>
        <w:t>Все проверки прошли успешно.</w:t>
      </w:r>
    </w:p>
    <w:tbl>
      <w:tblPr>
        <w:tblStyle w:val="aff0"/>
        <w:tblW w:w="0" w:type="auto"/>
        <w:jc w:val="center"/>
        <w:tblLook w:val="04A0"/>
      </w:tblPr>
      <w:tblGrid>
        <w:gridCol w:w="3038"/>
        <w:gridCol w:w="3751"/>
        <w:gridCol w:w="3230"/>
      </w:tblGrid>
      <w:tr w:rsidR="00943501">
        <w:trPr>
          <w:cantSplit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252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Что проверяет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Наблюдаемый результат</w:t>
            </w:r>
          </w:p>
        </w:tc>
      </w:tr>
      <w:tr w:rsidR="00943501">
        <w:trPr>
          <w:cantSplit/>
          <w:jc w:val="center"/>
        </w:trPr>
        <w:tc>
          <w:tcPr>
            <w:tcW w:w="2268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test_nominal.conf</w:t>
            </w:r>
          </w:p>
        </w:tc>
        <w:tc>
          <w:tcPr>
            <w:tcW w:w="425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Совместимость, параллельная работа 2 ВПП, </w:t>
            </w:r>
            <w:r>
              <w:rPr>
                <w:sz w:val="20"/>
              </w:rPr>
              <w:t>best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fit</w:t>
            </w:r>
            <w:r w:rsidRPr="005524A4">
              <w:rPr>
                <w:sz w:val="20"/>
                <w:lang w:val="ru-RU"/>
              </w:rPr>
              <w:t>, обычное завершение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посадки</w:t>
            </w:r>
            <w:proofErr w:type="spellEnd"/>
            <w:r>
              <w:rPr>
                <w:sz w:val="20"/>
              </w:rPr>
              <w:t xml:space="preserve"> + 2 </w:t>
            </w:r>
            <w:proofErr w:type="spellStart"/>
            <w:r>
              <w:rPr>
                <w:sz w:val="20"/>
              </w:rPr>
              <w:t>взлёта</w:t>
            </w:r>
            <w:proofErr w:type="spellEnd"/>
            <w:r>
              <w:rPr>
                <w:sz w:val="20"/>
              </w:rPr>
              <w:t>, 0 DIVERT, ALL_REQUESTS_COMPLETED.</w:t>
            </w:r>
          </w:p>
        </w:tc>
      </w:tr>
      <w:tr w:rsidR="00943501" w:rsidRPr="001A45C8">
        <w:trPr>
          <w:cantSplit/>
          <w:jc w:val="center"/>
        </w:trPr>
        <w:tc>
          <w:tcPr>
            <w:tcW w:w="2268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test_emergency.conf</w:t>
            </w:r>
          </w:p>
        </w:tc>
        <w:tc>
          <w:tcPr>
            <w:tcW w:w="425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Аварийное повышение приоритета без прерывания текущей операции</w:t>
            </w:r>
          </w:p>
        </w:tc>
        <w:tc>
          <w:tcPr>
            <w:tcW w:w="2835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5524A4">
              <w:rPr>
                <w:sz w:val="20"/>
                <w:lang w:val="ru-RU"/>
              </w:rPr>
              <w:t xml:space="preserve">001 становится </w:t>
            </w:r>
            <w:r>
              <w:rPr>
                <w:sz w:val="20"/>
              </w:rPr>
              <w:t>EMERGENCY</w:t>
            </w:r>
            <w:r w:rsidRPr="005524A4">
              <w:rPr>
                <w:sz w:val="20"/>
                <w:lang w:val="ru-RU"/>
              </w:rPr>
              <w:t xml:space="preserve"> и в 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 xml:space="preserve">=4 назначается раньше ожидающего </w:t>
            </w:r>
            <w:r>
              <w:rPr>
                <w:sz w:val="20"/>
              </w:rPr>
              <w:t>HIGH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</w:t>
            </w:r>
            <w:r w:rsidRPr="005524A4">
              <w:rPr>
                <w:sz w:val="20"/>
                <w:lang w:val="ru-RU"/>
              </w:rPr>
              <w:t>002.</w:t>
            </w:r>
          </w:p>
        </w:tc>
      </w:tr>
      <w:tr w:rsidR="00943501" w:rsidRPr="001A45C8">
        <w:trPr>
          <w:cantSplit/>
          <w:jc w:val="center"/>
        </w:trPr>
        <w:tc>
          <w:tcPr>
            <w:tcW w:w="2268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test_closure.conf</w:t>
            </w:r>
            <w:proofErr w:type="spellEnd"/>
          </w:p>
        </w:tc>
        <w:tc>
          <w:tcPr>
            <w:tcW w:w="4252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Закрытие во время BUSY</w:t>
            </w:r>
          </w:p>
        </w:tc>
        <w:tc>
          <w:tcPr>
            <w:tcW w:w="2835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В 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 xml:space="preserve">=2 печатается </w:t>
            </w:r>
            <w:r>
              <w:rPr>
                <w:sz w:val="20"/>
              </w:rPr>
              <w:t>CLOSE</w:t>
            </w:r>
            <w:r w:rsidRPr="005524A4">
              <w:rPr>
                <w:sz w:val="20"/>
                <w:lang w:val="ru-RU"/>
              </w:rPr>
              <w:t xml:space="preserve"> с сообщением, что текущая операция продолжается; полоса снова доступна после </w:t>
            </w:r>
            <w:r>
              <w:rPr>
                <w:sz w:val="20"/>
              </w:rPr>
              <w:t>OPEN</w:t>
            </w:r>
            <w:r w:rsidRPr="005524A4">
              <w:rPr>
                <w:sz w:val="20"/>
                <w:lang w:val="ru-RU"/>
              </w:rPr>
              <w:t xml:space="preserve"> в 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>=8.</w:t>
            </w:r>
          </w:p>
        </w:tc>
      </w:tr>
      <w:tr w:rsidR="00943501" w:rsidRPr="001A45C8">
        <w:trPr>
          <w:cantSplit/>
          <w:jc w:val="center"/>
        </w:trPr>
        <w:tc>
          <w:tcPr>
            <w:tcW w:w="2268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test_incompatible.conf</w:t>
            </w:r>
            <w:proofErr w:type="spellEnd"/>
          </w:p>
        </w:tc>
        <w:tc>
          <w:tcPr>
            <w:tcW w:w="425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>Несовместимая длина, истощение топлива, конец смены</w:t>
            </w:r>
          </w:p>
        </w:tc>
        <w:tc>
          <w:tcPr>
            <w:tcW w:w="2835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ARRIVAL</w:t>
            </w:r>
            <w:r w:rsidRPr="005524A4">
              <w:rPr>
                <w:sz w:val="20"/>
                <w:lang w:val="ru-RU"/>
              </w:rPr>
              <w:t xml:space="preserve"> уходит на запасной; </w:t>
            </w:r>
            <w:r>
              <w:rPr>
                <w:sz w:val="20"/>
              </w:rPr>
              <w:t>DEPARTURE</w:t>
            </w:r>
            <w:r w:rsidRPr="005524A4">
              <w:rPr>
                <w:sz w:val="20"/>
                <w:lang w:val="ru-RU"/>
              </w:rPr>
              <w:t xml:space="preserve"> остаётся </w:t>
            </w:r>
            <w:r>
              <w:rPr>
                <w:sz w:val="20"/>
              </w:rPr>
              <w:t>WAITING</w:t>
            </w:r>
            <w:r w:rsidRPr="005524A4">
              <w:rPr>
                <w:sz w:val="20"/>
                <w:lang w:val="ru-RU"/>
              </w:rPr>
              <w:t xml:space="preserve"> и выводится в </w:t>
            </w:r>
            <w:r>
              <w:rPr>
                <w:sz w:val="20"/>
              </w:rPr>
              <w:t>summary</w:t>
            </w:r>
            <w:r w:rsidRPr="005524A4">
              <w:rPr>
                <w:sz w:val="20"/>
                <w:lang w:val="ru-RU"/>
              </w:rPr>
              <w:t>.</w:t>
            </w:r>
          </w:p>
        </w:tc>
      </w:tr>
      <w:tr w:rsidR="00943501" w:rsidRPr="001A45C8">
        <w:trPr>
          <w:cantSplit/>
          <w:jc w:val="center"/>
        </w:trPr>
        <w:tc>
          <w:tcPr>
            <w:tcW w:w="2268" w:type="dxa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sz w:val="20"/>
              </w:rPr>
              <w:t>test_safety.conf</w:t>
            </w:r>
            <w:proofErr w:type="spellEnd"/>
          </w:p>
        </w:tc>
        <w:tc>
          <w:tcPr>
            <w:tcW w:w="4252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Точный safety interval</w:t>
            </w:r>
          </w:p>
        </w:tc>
        <w:tc>
          <w:tcPr>
            <w:tcW w:w="2835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После </w:t>
            </w:r>
            <w:r>
              <w:rPr>
                <w:sz w:val="20"/>
              </w:rPr>
              <w:t>finish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 xml:space="preserve">=2 и </w:t>
            </w:r>
            <w:r>
              <w:rPr>
                <w:sz w:val="20"/>
              </w:rPr>
              <w:t>safety</w:t>
            </w:r>
            <w:r w:rsidRPr="005524A4">
              <w:rPr>
                <w:sz w:val="20"/>
                <w:lang w:val="ru-RU"/>
              </w:rPr>
              <w:t xml:space="preserve">=2 следующий </w:t>
            </w:r>
            <w:r>
              <w:rPr>
                <w:sz w:val="20"/>
              </w:rPr>
              <w:t>START</w:t>
            </w:r>
            <w:r w:rsidRPr="005524A4">
              <w:rPr>
                <w:sz w:val="20"/>
                <w:lang w:val="ru-RU"/>
              </w:rPr>
              <w:t xml:space="preserve"> происходит 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 xml:space="preserve">=4; затем </w:t>
            </w:r>
            <w:r>
              <w:rPr>
                <w:sz w:val="20"/>
              </w:rPr>
              <w:t>T</w:t>
            </w:r>
            <w:r w:rsidRPr="005524A4">
              <w:rPr>
                <w:sz w:val="20"/>
                <w:lang w:val="ru-RU"/>
              </w:rPr>
              <w:t>=8.</w:t>
            </w:r>
          </w:p>
        </w:tc>
      </w:tr>
      <w:tr w:rsidR="00943501" w:rsidRPr="001A45C8">
        <w:trPr>
          <w:cantSplit/>
          <w:jc w:val="center"/>
        </w:trPr>
        <w:tc>
          <w:tcPr>
            <w:tcW w:w="2268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SIGINT test</w:t>
            </w:r>
          </w:p>
        </w:tc>
        <w:tc>
          <w:tcPr>
            <w:tcW w:w="4252" w:type="dxa"/>
            <w:vAlign w:val="center"/>
          </w:tcPr>
          <w:p w:rsidR="00943501" w:rsidRPr="005524A4" w:rsidRDefault="009C09C5">
            <w:pPr>
              <w:spacing w:after="0"/>
              <w:ind w:firstLine="0"/>
              <w:rPr>
                <w:lang w:val="ru-RU"/>
              </w:rPr>
            </w:pPr>
            <w:r>
              <w:rPr>
                <w:sz w:val="20"/>
              </w:rPr>
              <w:t>Unlimited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mode</w:t>
            </w:r>
            <w:r w:rsidRPr="005524A4">
              <w:rPr>
                <w:sz w:val="20"/>
                <w:lang w:val="ru-RU"/>
              </w:rPr>
              <w:t xml:space="preserve"> и корректное прерывание</w:t>
            </w:r>
          </w:p>
        </w:tc>
        <w:tc>
          <w:tcPr>
            <w:tcW w:w="2835" w:type="dxa"/>
            <w:vAlign w:val="center"/>
          </w:tcPr>
          <w:p w:rsidR="00943501" w:rsidRPr="005524A4" w:rsidRDefault="009C09C5">
            <w:pPr>
              <w:rPr>
                <w:lang w:val="ru-RU"/>
              </w:rPr>
            </w:pPr>
            <w:r w:rsidRPr="005524A4">
              <w:rPr>
                <w:sz w:val="20"/>
                <w:lang w:val="ru-RU"/>
              </w:rPr>
              <w:t xml:space="preserve">Печатается </w:t>
            </w:r>
            <w:r>
              <w:rPr>
                <w:sz w:val="20"/>
              </w:rPr>
              <w:t>STOP</w:t>
            </w:r>
            <w:r w:rsidRPr="005524A4">
              <w:rPr>
                <w:sz w:val="20"/>
                <w:lang w:val="ru-RU"/>
              </w:rPr>
              <w:t xml:space="preserve">, затем </w:t>
            </w:r>
            <w:r>
              <w:rPr>
                <w:sz w:val="20"/>
              </w:rPr>
              <w:t>termination</w:t>
            </w:r>
            <w:r w:rsidRPr="005524A4">
              <w:rPr>
                <w:sz w:val="20"/>
                <w:lang w:val="ru-RU"/>
              </w:rPr>
              <w:t>=</w:t>
            </w:r>
            <w:r>
              <w:rPr>
                <w:sz w:val="20"/>
              </w:rPr>
              <w:t>USER</w:t>
            </w:r>
            <w:r w:rsidRPr="005524A4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INTERRUPT</w:t>
            </w:r>
            <w:r w:rsidRPr="005524A4">
              <w:rPr>
                <w:sz w:val="20"/>
                <w:lang w:val="ru-RU"/>
              </w:rPr>
              <w:t>; код возврата 130, журнал закрыт штатно.</w:t>
            </w:r>
          </w:p>
        </w:tc>
      </w:tr>
      <w:tr w:rsidR="00943501" w:rsidRPr="001A45C8">
        <w:trPr>
          <w:jc w:val="center"/>
        </w:trPr>
        <w:tc>
          <w:tcPr>
            <w:tcW w:w="3268" w:type="dxa"/>
          </w:tcPr>
          <w:p w:rsidR="00943501" w:rsidRDefault="009C09C5">
            <w:proofErr w:type="spellStart"/>
            <w:r>
              <w:rPr>
                <w:sz w:val="20"/>
              </w:rPr>
              <w:t>test_duplicate.conf</w:t>
            </w:r>
            <w:proofErr w:type="spellEnd"/>
          </w:p>
        </w:tc>
        <w:tc>
          <w:tcPr>
            <w:tcW w:w="3268" w:type="dxa"/>
          </w:tcPr>
          <w:p w:rsidR="00943501" w:rsidRDefault="009C09C5">
            <w:r>
              <w:rPr>
                <w:sz w:val="20"/>
              </w:rPr>
              <w:t>Уникальность номера самолёта</w:t>
            </w:r>
          </w:p>
        </w:tc>
        <w:tc>
          <w:tcPr>
            <w:tcW w:w="3268" w:type="dxa"/>
          </w:tcPr>
          <w:p w:rsidR="00943501" w:rsidRPr="005524A4" w:rsidRDefault="009C09C5">
            <w:pPr>
              <w:rPr>
                <w:lang w:val="ru-RU"/>
              </w:rPr>
            </w:pPr>
            <w:proofErr w:type="gramStart"/>
            <w:r w:rsidRPr="005524A4">
              <w:rPr>
                <w:sz w:val="20"/>
                <w:lang w:val="ru-RU"/>
              </w:rPr>
              <w:t>Повторный</w:t>
            </w:r>
            <w:proofErr w:type="gramEnd"/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</w:t>
            </w:r>
            <w:r w:rsidRPr="005524A4">
              <w:rPr>
                <w:sz w:val="20"/>
                <w:lang w:val="ru-RU"/>
              </w:rPr>
              <w:t xml:space="preserve">001 отклоняется до запуска модели с сообщением </w:t>
            </w:r>
            <w:r>
              <w:rPr>
                <w:sz w:val="20"/>
              </w:rPr>
              <w:t>Duplicate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aircraft</w:t>
            </w:r>
            <w:r w:rsidRPr="005524A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number</w:t>
            </w:r>
            <w:r w:rsidRPr="005524A4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A</w:t>
            </w:r>
            <w:r w:rsidRPr="005524A4">
              <w:rPr>
                <w:sz w:val="20"/>
                <w:lang w:val="ru-RU"/>
              </w:rPr>
              <w:t>001.</w:t>
            </w:r>
          </w:p>
        </w:tc>
      </w:tr>
    </w:tbl>
    <w:p w:rsidR="00943501" w:rsidRPr="005524A4" w:rsidRDefault="00943501">
      <w:pPr>
        <w:spacing w:after="0"/>
        <w:rPr>
          <w:lang w:val="ru-RU"/>
        </w:rPr>
      </w:pPr>
    </w:p>
    <w:p w:rsidR="00943501" w:rsidRPr="005524A4" w:rsidRDefault="009C09C5">
      <w:pPr>
        <w:rPr>
          <w:lang w:val="ru-RU"/>
        </w:rPr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CTest</w:t>
      </w:r>
      <w:proofErr w:type="spellEnd"/>
      <w:r>
        <w:t xml:space="preserve">: 6/6 tests passed. Результат scripts/run_tests.sh: All tests passed. </w:t>
      </w:r>
      <w:proofErr w:type="spellStart"/>
      <w:r w:rsidRPr="005524A4">
        <w:rPr>
          <w:lang w:val="ru-RU"/>
        </w:rPr>
        <w:t>Скрипт</w:t>
      </w:r>
      <w:proofErr w:type="spellEnd"/>
      <w:r w:rsidRPr="005524A4">
        <w:rPr>
          <w:lang w:val="ru-RU"/>
        </w:rPr>
        <w:t xml:space="preserve"> дополнительно проверяет </w:t>
      </w:r>
      <w:r>
        <w:t>COMPLETE</w:t>
      </w:r>
      <w:r w:rsidRPr="005524A4">
        <w:rPr>
          <w:lang w:val="ru-RU"/>
        </w:rPr>
        <w:t xml:space="preserve">, </w:t>
      </w:r>
      <w:r>
        <w:t>SHIFT</w:t>
      </w:r>
      <w:r w:rsidRPr="005524A4">
        <w:rPr>
          <w:lang w:val="ru-RU"/>
        </w:rPr>
        <w:t>-</w:t>
      </w:r>
      <w:r>
        <w:t>END</w:t>
      </w:r>
      <w:r w:rsidRPr="005524A4">
        <w:rPr>
          <w:lang w:val="ru-RU"/>
        </w:rPr>
        <w:t xml:space="preserve">, </w:t>
      </w:r>
      <w:r>
        <w:t>STOP</w:t>
      </w:r>
      <w:r w:rsidRPr="005524A4">
        <w:rPr>
          <w:lang w:val="ru-RU"/>
        </w:rPr>
        <w:t xml:space="preserve">, корректный код 130 после </w:t>
      </w:r>
      <w:r>
        <w:t>SIGINT</w:t>
      </w:r>
      <w:r w:rsidRPr="005524A4">
        <w:rPr>
          <w:lang w:val="ru-RU"/>
        </w:rPr>
        <w:t xml:space="preserve"> и отклонение дублирующегося номера самолёта. Отдельная сборка с </w:t>
      </w:r>
      <w:proofErr w:type="spellStart"/>
      <w:r>
        <w:t>ASan</w:t>
      </w:r>
      <w:proofErr w:type="spellEnd"/>
      <w:r w:rsidRPr="005524A4">
        <w:rPr>
          <w:lang w:val="ru-RU"/>
        </w:rPr>
        <w:t>/</w:t>
      </w:r>
      <w:proofErr w:type="spellStart"/>
      <w:r>
        <w:t>UBSan</w:t>
      </w:r>
      <w:proofErr w:type="spellEnd"/>
      <w:r w:rsidRPr="005524A4">
        <w:rPr>
          <w:lang w:val="ru-RU"/>
        </w:rPr>
        <w:t xml:space="preserve"> также прошла пять основных тестовых конфигураций без сообщений об ошибках.</w:t>
      </w:r>
    </w:p>
    <w:p w:rsidR="00943501" w:rsidRDefault="003D3025">
      <w:pPr>
        <w:pStyle w:val="21"/>
      </w:pPr>
      <w:r>
        <w:rPr>
          <w:lang w:val="ru-RU"/>
        </w:rPr>
        <w:t>8</w:t>
      </w:r>
      <w:r w:rsidR="009C09C5">
        <w:t>.1. Основной демонстрационный сценарий (seed = 31)</w:t>
      </w:r>
    </w:p>
    <w:p w:rsidR="00943501" w:rsidRDefault="009C09C5">
      <w:pPr>
        <w:pStyle w:val="CodeBlock"/>
      </w:pPr>
      <w:r>
        <w:rPr>
          <w:sz w:val="18"/>
        </w:rPr>
        <w:t>termination=ALL_REQUESTS_COMPLETED, elapsed_ticks=64, last_tick=63</w:t>
      </w:r>
      <w:r>
        <w:rPr>
          <w:sz w:val="18"/>
        </w:rPr>
        <w:br/>
        <w:t>aircraft_total=30, landed=10, took_off=14, diverted=6, waiting=0, operating=0, pending=0</w:t>
      </w:r>
      <w:r>
        <w:rPr>
          <w:sz w:val="18"/>
        </w:rPr>
        <w:br/>
        <w:t>emergency_escalations=7, completed_avg_wait=5.33 ticks</w:t>
      </w:r>
      <w:r>
        <w:rPr>
          <w:sz w:val="18"/>
        </w:rPr>
        <w:br/>
        <w:t>dispatcher=ATC assignments=24 emergency_assignments=1</w:t>
      </w:r>
      <w:r>
        <w:rPr>
          <w:sz w:val="18"/>
        </w:rPr>
        <w:br/>
        <w:t>runway=RWY-A operations=9 busy_ticks=41 utilization=64.1%</w:t>
      </w:r>
      <w:r>
        <w:rPr>
          <w:sz w:val="18"/>
        </w:rPr>
        <w:br/>
        <w:t>runway=RWY-B operations=10 busy_ticks=28 utilization=43.8%</w:t>
      </w:r>
      <w:r>
        <w:rPr>
          <w:sz w:val="18"/>
        </w:rPr>
        <w:br/>
        <w:t>runway=RWY-C operations=5 busy_ticks=14 utilization=21.9%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Шесть уходов </w:t>
      </w:r>
      <w:proofErr w:type="gramStart"/>
      <w:r w:rsidRPr="005524A4">
        <w:rPr>
          <w:lang w:val="ru-RU"/>
        </w:rPr>
        <w:t>на</w:t>
      </w:r>
      <w:proofErr w:type="gramEnd"/>
      <w:r w:rsidRPr="005524A4">
        <w:rPr>
          <w:lang w:val="ru-RU"/>
        </w:rPr>
        <w:t xml:space="preserve"> </w:t>
      </w:r>
      <w:proofErr w:type="gramStart"/>
      <w:r w:rsidRPr="005524A4">
        <w:rPr>
          <w:lang w:val="ru-RU"/>
        </w:rPr>
        <w:t>запасной</w:t>
      </w:r>
      <w:proofErr w:type="gramEnd"/>
      <w:r w:rsidRPr="005524A4">
        <w:rPr>
          <w:lang w:val="ru-RU"/>
        </w:rPr>
        <w:t xml:space="preserve"> в основном сценарии не являются ошибкой программы: это допустимый исход при случайном потоке, ограниченной пропускной способности, закрытиях и конечном запасе топлива. Каждый такой исход явно фиксируется событием </w:t>
      </w:r>
      <w:r>
        <w:t>DIVERT</w:t>
      </w:r>
      <w:r w:rsidRPr="005524A4">
        <w:rPr>
          <w:lang w:val="ru-RU"/>
        </w:rPr>
        <w:t>.</w:t>
      </w:r>
    </w:p>
    <w:p w:rsidR="00943501" w:rsidRDefault="003D3025">
      <w:pPr>
        <w:pStyle w:val="1"/>
        <w:rPr>
          <w:lang w:val="ru-RU"/>
        </w:rPr>
      </w:pPr>
      <w:r>
        <w:rPr>
          <w:lang w:val="ru-RU"/>
        </w:rPr>
        <w:lastRenderedPageBreak/>
        <w:t>9</w:t>
      </w:r>
      <w:r w:rsidR="009C09C5" w:rsidRPr="005524A4">
        <w:rPr>
          <w:lang w:val="ru-RU"/>
        </w:rPr>
        <w:t>. Критическая оценка решения и использования ИИ</w:t>
      </w:r>
    </w:p>
    <w:p w:rsidR="008E29CC" w:rsidRPr="008E29CC" w:rsidRDefault="008E29CC" w:rsidP="008E29CC">
      <w:pPr>
        <w:rPr>
          <w:rFonts w:cs="Liberation Serif"/>
          <w:lang w:val="ru-RU"/>
        </w:rPr>
      </w:pPr>
      <w:r w:rsidRPr="008E29CC">
        <w:rPr>
          <w:rFonts w:cs="Liberation Serif"/>
          <w:color w:val="000000"/>
          <w:shd w:val="clear" w:color="auto" w:fill="FFFFFF"/>
          <w:lang w:val="ru-RU"/>
        </w:rPr>
        <w:t xml:space="preserve">При разработке использовалась помощь ИИ для анализа требований, исправления ошибок, подготовки </w:t>
      </w:r>
      <w:r w:rsidRPr="008E29CC">
        <w:rPr>
          <w:rFonts w:cs="Liberation Serif"/>
          <w:color w:val="000000"/>
          <w:shd w:val="clear" w:color="auto" w:fill="FFFFFF"/>
        </w:rPr>
        <w:t>README</w:t>
      </w:r>
      <w:r w:rsidRPr="008E29CC">
        <w:rPr>
          <w:rFonts w:cs="Liberation Serif"/>
          <w:color w:val="000000"/>
          <w:shd w:val="clear" w:color="auto" w:fill="FFFFFF"/>
          <w:lang w:val="ru-RU"/>
        </w:rPr>
        <w:t xml:space="preserve">, разработки тестовых сценариев, анализа вывода и оформления отчётных материалов. Перечень рабочих </w:t>
      </w:r>
      <w:proofErr w:type="spellStart"/>
      <w:r w:rsidRPr="008E29CC">
        <w:rPr>
          <w:rFonts w:cs="Liberation Serif"/>
          <w:color w:val="000000"/>
          <w:shd w:val="clear" w:color="auto" w:fill="FFFFFF"/>
          <w:lang w:val="ru-RU"/>
        </w:rPr>
        <w:t>промтов</w:t>
      </w:r>
      <w:proofErr w:type="spellEnd"/>
      <w:r w:rsidRPr="008E29CC">
        <w:rPr>
          <w:rFonts w:cs="Liberation Serif"/>
          <w:color w:val="000000"/>
          <w:shd w:val="clear" w:color="auto" w:fill="FFFFFF"/>
          <w:lang w:val="ru-RU"/>
        </w:rPr>
        <w:t xml:space="preserve"> вынесен в </w:t>
      </w:r>
      <w:r w:rsidRPr="008E29CC">
        <w:rPr>
          <w:rFonts w:cs="Liberation Serif"/>
          <w:color w:val="000000"/>
          <w:shd w:val="clear" w:color="auto" w:fill="FFFFFF"/>
        </w:rPr>
        <w:t>report</w:t>
      </w:r>
      <w:r w:rsidRPr="008E29CC">
        <w:rPr>
          <w:rFonts w:cs="Liberation Serif"/>
          <w:color w:val="000000"/>
          <w:shd w:val="clear" w:color="auto" w:fill="FFFFFF"/>
          <w:lang w:val="ru-RU"/>
        </w:rPr>
        <w:t>/</w:t>
      </w:r>
      <w:r w:rsidRPr="008E29CC">
        <w:rPr>
          <w:rFonts w:cs="Liberation Serif"/>
          <w:color w:val="000000"/>
          <w:shd w:val="clear" w:color="auto" w:fill="FFFFFF"/>
        </w:rPr>
        <w:t>AI</w:t>
      </w:r>
      <w:r w:rsidRPr="008E29CC">
        <w:rPr>
          <w:rFonts w:cs="Liberation Serif"/>
          <w:color w:val="000000"/>
          <w:shd w:val="clear" w:color="auto" w:fill="FFFFFF"/>
          <w:lang w:val="ru-RU"/>
        </w:rPr>
        <w:t>_</w:t>
      </w:r>
      <w:r w:rsidRPr="008E29CC">
        <w:rPr>
          <w:rFonts w:cs="Liberation Serif"/>
          <w:color w:val="000000"/>
          <w:shd w:val="clear" w:color="auto" w:fill="FFFFFF"/>
        </w:rPr>
        <w:t>PROMPTS</w:t>
      </w:r>
      <w:r w:rsidRPr="008E29CC">
        <w:rPr>
          <w:rFonts w:cs="Liberation Serif"/>
          <w:color w:val="000000"/>
          <w:shd w:val="clear" w:color="auto" w:fill="FFFFFF"/>
          <w:lang w:val="ru-RU"/>
        </w:rPr>
        <w:t>.</w:t>
      </w:r>
      <w:proofErr w:type="spellStart"/>
      <w:r w:rsidRPr="008E29CC">
        <w:rPr>
          <w:rFonts w:cs="Liberation Serif"/>
          <w:color w:val="000000"/>
          <w:shd w:val="clear" w:color="auto" w:fill="FFFFFF"/>
        </w:rPr>
        <w:t>md</w:t>
      </w:r>
      <w:proofErr w:type="spellEnd"/>
      <w:r w:rsidRPr="008E29CC">
        <w:rPr>
          <w:rFonts w:cs="Liberation Serif"/>
          <w:color w:val="000000"/>
          <w:shd w:val="clear" w:color="auto" w:fill="FFFFFF"/>
          <w:lang w:val="ru-RU"/>
        </w:rPr>
        <w:t>.</w:t>
      </w:r>
    </w:p>
    <w:p w:rsidR="00943501" w:rsidRPr="005524A4" w:rsidRDefault="003D3025">
      <w:pPr>
        <w:pStyle w:val="21"/>
        <w:rPr>
          <w:lang w:val="ru-RU"/>
        </w:rPr>
      </w:pPr>
      <w:r>
        <w:rPr>
          <w:lang w:val="ru-RU"/>
        </w:rPr>
        <w:t>9</w:t>
      </w:r>
      <w:r w:rsidR="009C09C5" w:rsidRPr="005524A4">
        <w:rPr>
          <w:lang w:val="ru-RU"/>
        </w:rPr>
        <w:t>.1. Правки и проверки</w:t>
      </w:r>
    </w:p>
    <w:p w:rsidR="00943501" w:rsidRPr="005524A4" w:rsidRDefault="009C09C5">
      <w:pPr>
        <w:pStyle w:val="a0"/>
        <w:ind w:firstLine="0"/>
        <w:rPr>
          <w:lang w:val="ru-RU"/>
        </w:rPr>
      </w:pPr>
      <w:r w:rsidRPr="005524A4">
        <w:rPr>
          <w:lang w:val="ru-RU"/>
        </w:rPr>
        <w:t>Уточнён порядок «диспетчер -&gt; расход топлива»: самолёт, получивший ВПП в текущем такте, не должен сначала терять топливо как ожидающий.</w:t>
      </w:r>
    </w:p>
    <w:p w:rsidR="00943501" w:rsidRPr="005524A4" w:rsidRDefault="009C09C5">
      <w:pPr>
        <w:pStyle w:val="a0"/>
        <w:ind w:firstLine="0"/>
        <w:rPr>
          <w:lang w:val="ru-RU"/>
        </w:rPr>
      </w:pPr>
      <w:proofErr w:type="spellStart"/>
      <w:r>
        <w:t>Проверена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safety interval: next_free_tick = finish + safety. </w:t>
      </w:r>
      <w:r w:rsidRPr="005524A4">
        <w:rPr>
          <w:lang w:val="ru-RU"/>
        </w:rPr>
        <w:t xml:space="preserve">Для </w:t>
      </w:r>
      <w:r>
        <w:t>finish</w:t>
      </w:r>
      <w:r w:rsidRPr="005524A4">
        <w:rPr>
          <w:lang w:val="ru-RU"/>
        </w:rPr>
        <w:t>=</w:t>
      </w:r>
      <w:r>
        <w:t>T</w:t>
      </w:r>
      <w:r w:rsidRPr="005524A4">
        <w:rPr>
          <w:lang w:val="ru-RU"/>
        </w:rPr>
        <w:t xml:space="preserve">2, </w:t>
      </w:r>
      <w:r>
        <w:t>safety</w:t>
      </w:r>
      <w:r w:rsidRPr="005524A4">
        <w:rPr>
          <w:lang w:val="ru-RU"/>
        </w:rPr>
        <w:t xml:space="preserve">=2 тест требует </w:t>
      </w:r>
      <w:r>
        <w:t>START</w:t>
      </w:r>
      <w:r w:rsidRPr="005524A4">
        <w:rPr>
          <w:lang w:val="ru-RU"/>
        </w:rPr>
        <w:t>=</w:t>
      </w:r>
      <w:r>
        <w:t>T</w:t>
      </w:r>
      <w:r w:rsidRPr="005524A4">
        <w:rPr>
          <w:lang w:val="ru-RU"/>
        </w:rPr>
        <w:t xml:space="preserve">4, а не </w:t>
      </w:r>
      <w:r>
        <w:t>T</w:t>
      </w:r>
      <w:r w:rsidRPr="005524A4">
        <w:rPr>
          <w:lang w:val="ru-RU"/>
        </w:rPr>
        <w:t>5.</w:t>
      </w:r>
    </w:p>
    <w:p w:rsidR="00943501" w:rsidRPr="005524A4" w:rsidRDefault="009C09C5">
      <w:pPr>
        <w:pStyle w:val="a0"/>
        <w:ind w:firstLine="0"/>
        <w:rPr>
          <w:lang w:val="ru-RU"/>
        </w:rPr>
      </w:pPr>
      <w:r w:rsidRPr="005524A4">
        <w:rPr>
          <w:lang w:val="ru-RU"/>
        </w:rPr>
        <w:t xml:space="preserve">Добавлена защита от отрицательного топлива и </w:t>
      </w:r>
      <w:proofErr w:type="gramStart"/>
      <w:r w:rsidRPr="005524A4">
        <w:rPr>
          <w:lang w:val="ru-RU"/>
        </w:rPr>
        <w:t>явный</w:t>
      </w:r>
      <w:proofErr w:type="gramEnd"/>
      <w:r w:rsidRPr="005524A4">
        <w:rPr>
          <w:lang w:val="ru-RU"/>
        </w:rPr>
        <w:t xml:space="preserve"> </w:t>
      </w:r>
      <w:r>
        <w:t>DIVERT</w:t>
      </w:r>
      <w:r w:rsidRPr="005524A4">
        <w:rPr>
          <w:lang w:val="ru-RU"/>
        </w:rPr>
        <w:t xml:space="preserve"> при достижении нуля.</w:t>
      </w:r>
    </w:p>
    <w:p w:rsidR="00943501" w:rsidRPr="005524A4" w:rsidRDefault="009C09C5">
      <w:pPr>
        <w:pStyle w:val="a0"/>
        <w:ind w:firstLine="0"/>
        <w:rPr>
          <w:lang w:val="ru-RU"/>
        </w:rPr>
      </w:pPr>
      <w:r w:rsidRPr="005524A4">
        <w:rPr>
          <w:lang w:val="ru-RU"/>
        </w:rPr>
        <w:t xml:space="preserve">Сохранён компактный </w:t>
      </w:r>
      <w:r>
        <w:t>check</w:t>
      </w:r>
      <w:r w:rsidRPr="005524A4">
        <w:rPr>
          <w:lang w:val="ru-RU"/>
        </w:rPr>
        <w:t>_</w:t>
      </w:r>
      <w:r>
        <w:t>invariants</w:t>
      </w:r>
      <w:r w:rsidRPr="005524A4">
        <w:rPr>
          <w:lang w:val="ru-RU"/>
        </w:rPr>
        <w:t xml:space="preserve"> после каждого такта: он проверяет совместимость ВПП, согласованность ссылок, запрет повторного старта самолёта и уникальность номеров. Кроме того, дубликат номера отклоняется сразу в </w:t>
      </w:r>
      <w:proofErr w:type="spellStart"/>
      <w:r>
        <w:t>config</w:t>
      </w:r>
      <w:proofErr w:type="spellEnd"/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при добавлении самолёта.</w:t>
      </w:r>
    </w:p>
    <w:p w:rsidR="00943501" w:rsidRPr="008E29CC" w:rsidRDefault="009C09C5">
      <w:pPr>
        <w:pStyle w:val="a0"/>
        <w:ind w:firstLine="0"/>
        <w:rPr>
          <w:lang w:val="ru-RU"/>
        </w:rPr>
      </w:pPr>
      <w:r>
        <w:t>SIGINT</w:t>
      </w:r>
      <w:r w:rsidRPr="005524A4">
        <w:rPr>
          <w:lang w:val="ru-RU"/>
        </w:rPr>
        <w:t xml:space="preserve"> приводит к событию </w:t>
      </w:r>
      <w:r>
        <w:t>STOP</w:t>
      </w:r>
      <w:r w:rsidRPr="008E29CC">
        <w:rPr>
          <w:lang w:val="ru-RU"/>
        </w:rPr>
        <w:t xml:space="preserve">, итоговому </w:t>
      </w:r>
      <w:r>
        <w:t>termination</w:t>
      </w:r>
      <w:r w:rsidRPr="008E29CC">
        <w:rPr>
          <w:lang w:val="ru-RU"/>
        </w:rPr>
        <w:t>=</w:t>
      </w:r>
      <w:r>
        <w:t>USER</w:t>
      </w:r>
      <w:r w:rsidRPr="008E29CC">
        <w:rPr>
          <w:lang w:val="ru-RU"/>
        </w:rPr>
        <w:t>_</w:t>
      </w:r>
      <w:r>
        <w:t>INTERRUPT</w:t>
      </w:r>
      <w:r w:rsidRPr="008E29CC">
        <w:rPr>
          <w:lang w:val="ru-RU"/>
        </w:rPr>
        <w:t xml:space="preserve"> и коду возврата 130.</w:t>
      </w:r>
    </w:p>
    <w:p w:rsidR="00943501" w:rsidRPr="005524A4" w:rsidRDefault="009C09C5">
      <w:pPr>
        <w:pStyle w:val="1"/>
        <w:rPr>
          <w:lang w:val="ru-RU"/>
        </w:rPr>
      </w:pPr>
      <w:r w:rsidRPr="005524A4">
        <w:rPr>
          <w:lang w:val="ru-RU"/>
        </w:rPr>
        <w:t>1</w:t>
      </w:r>
      <w:r w:rsidR="003D3025">
        <w:rPr>
          <w:lang w:val="ru-RU"/>
        </w:rPr>
        <w:t>0</w:t>
      </w:r>
      <w:r w:rsidRPr="005524A4">
        <w:rPr>
          <w:lang w:val="ru-RU"/>
        </w:rPr>
        <w:t>. Инструкция по сборке и запуску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Требуется </w:t>
      </w:r>
      <w:r>
        <w:t>Linux</w:t>
      </w:r>
      <w:r w:rsidRPr="005524A4">
        <w:rPr>
          <w:lang w:val="ru-RU"/>
        </w:rPr>
        <w:t xml:space="preserve">, </w:t>
      </w:r>
      <w:proofErr w:type="spellStart"/>
      <w:r>
        <w:t>CMake</w:t>
      </w:r>
      <w:proofErr w:type="spellEnd"/>
      <w:r w:rsidRPr="005524A4">
        <w:rPr>
          <w:lang w:val="ru-RU"/>
        </w:rPr>
        <w:t xml:space="preserve"> и компилятор </w:t>
      </w:r>
      <w:r>
        <w:t>C</w:t>
      </w:r>
      <w:r w:rsidRPr="005524A4">
        <w:rPr>
          <w:lang w:val="ru-RU"/>
        </w:rPr>
        <w:t xml:space="preserve"> с поддержкой </w:t>
      </w:r>
      <w:r>
        <w:t>C</w:t>
      </w:r>
      <w:r w:rsidRPr="005524A4">
        <w:rPr>
          <w:lang w:val="ru-RU"/>
        </w:rPr>
        <w:t>11.</w:t>
      </w:r>
    </w:p>
    <w:p w:rsidR="00943501" w:rsidRDefault="009C09C5">
      <w:pPr>
        <w:pStyle w:val="CodeBlock"/>
      </w:pPr>
      <w:proofErr w:type="spellStart"/>
      <w:proofErr w:type="gramStart"/>
      <w:r>
        <w:t>cmake</w:t>
      </w:r>
      <w:proofErr w:type="spellEnd"/>
      <w:proofErr w:type="gramEnd"/>
      <w:r>
        <w:t xml:space="preserve"> -S . -B build</w:t>
      </w:r>
      <w:r>
        <w:br/>
        <w:t>cmake --build build</w:t>
      </w:r>
      <w:r>
        <w:br/>
        <w:t>./build/airport_sim --config configs/default.conf --log logs/run.log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>Наглядный запуск с задержкой:</w:t>
      </w:r>
    </w:p>
    <w:p w:rsidR="00943501" w:rsidRPr="005524A4" w:rsidRDefault="009C09C5">
      <w:pPr>
        <w:pStyle w:val="CodeBlock"/>
        <w:rPr>
          <w:lang w:val="ru-RU"/>
        </w:rPr>
      </w:pPr>
      <w:r w:rsidRPr="005524A4">
        <w:rPr>
          <w:lang w:val="ru-RU"/>
        </w:rPr>
        <w:t>./</w:t>
      </w:r>
      <w:r>
        <w:t>scripts</w:t>
      </w:r>
      <w:r w:rsidRPr="005524A4">
        <w:rPr>
          <w:lang w:val="ru-RU"/>
        </w:rPr>
        <w:t>/</w:t>
      </w:r>
      <w:r>
        <w:t>run</w:t>
      </w:r>
      <w:r w:rsidRPr="005524A4">
        <w:rPr>
          <w:lang w:val="ru-RU"/>
        </w:rPr>
        <w:t>_</w:t>
      </w:r>
      <w:r>
        <w:t>demo</w:t>
      </w:r>
      <w:r w:rsidRPr="005524A4">
        <w:rPr>
          <w:lang w:val="ru-RU"/>
        </w:rPr>
        <w:t>.</w:t>
      </w:r>
      <w:proofErr w:type="spellStart"/>
      <w:r>
        <w:t>sh</w:t>
      </w:r>
      <w:proofErr w:type="spellEnd"/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>Автоматическая проверка:</w:t>
      </w:r>
    </w:p>
    <w:p w:rsidR="00943501" w:rsidRPr="005524A4" w:rsidRDefault="009C09C5">
      <w:pPr>
        <w:pStyle w:val="CodeBlock"/>
        <w:rPr>
          <w:lang w:val="ru-RU"/>
        </w:rPr>
      </w:pPr>
      <w:r w:rsidRPr="005524A4">
        <w:rPr>
          <w:lang w:val="ru-RU"/>
        </w:rPr>
        <w:t>./</w:t>
      </w:r>
      <w:r>
        <w:t>scripts</w:t>
      </w:r>
      <w:r w:rsidRPr="005524A4">
        <w:rPr>
          <w:lang w:val="ru-RU"/>
        </w:rPr>
        <w:t>/</w:t>
      </w:r>
      <w:r>
        <w:t>run</w:t>
      </w:r>
      <w:r w:rsidRPr="005524A4">
        <w:rPr>
          <w:lang w:val="ru-RU"/>
        </w:rPr>
        <w:t>_</w:t>
      </w:r>
      <w:r>
        <w:t>tests</w:t>
      </w:r>
      <w:r w:rsidRPr="005524A4">
        <w:rPr>
          <w:lang w:val="ru-RU"/>
        </w:rPr>
        <w:t>.</w:t>
      </w:r>
      <w:proofErr w:type="spellStart"/>
      <w:r>
        <w:t>sh</w:t>
      </w:r>
      <w:proofErr w:type="spellEnd"/>
    </w:p>
    <w:p w:rsidR="00943501" w:rsidRDefault="009C09C5">
      <w:r>
        <w:t>Санитайзеры:</w:t>
      </w:r>
    </w:p>
    <w:p w:rsidR="00943501" w:rsidRDefault="009C09C5">
      <w:pPr>
        <w:pStyle w:val="CodeBlock"/>
      </w:pPr>
      <w:r>
        <w:rPr>
          <w:sz w:val="18"/>
        </w:rPr>
        <w:t>gcc -std=c11 -Wall -Wextra -Wpedantic -fsanitize=address,undefined -Isrc \</w:t>
      </w:r>
      <w:r>
        <w:rPr>
          <w:sz w:val="18"/>
        </w:rPr>
        <w:br/>
        <w:t xml:space="preserve">    src/main.c src/config.c src/io.c src/simulation.c -o airport_sim_asan</w:t>
      </w:r>
      <w:r>
        <w:rPr>
          <w:sz w:val="18"/>
        </w:rPr>
        <w:br/>
        <w:t>./airport_sim_asan --config configs/test_nominal.conf --no-log --quiet</w:t>
      </w:r>
    </w:p>
    <w:p w:rsidR="00943501" w:rsidRPr="005524A4" w:rsidRDefault="009C09C5">
      <w:pPr>
        <w:pStyle w:val="1"/>
        <w:rPr>
          <w:lang w:val="ru-RU"/>
        </w:rPr>
      </w:pPr>
      <w:r w:rsidRPr="005524A4">
        <w:rPr>
          <w:lang w:val="ru-RU"/>
        </w:rPr>
        <w:t>1</w:t>
      </w:r>
      <w:r w:rsidR="003D3025">
        <w:rPr>
          <w:lang w:val="ru-RU"/>
        </w:rPr>
        <w:t>1</w:t>
      </w:r>
      <w:r w:rsidRPr="005524A4">
        <w:rPr>
          <w:lang w:val="ru-RU"/>
        </w:rPr>
        <w:t>. Заключение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Разработана последовательная имитационная программа для варианта 31. Реализованы все предметные события и инварианты из задания, три штатных способа завершения, дескрипторный вывод, журнал, статистика, воспроизводимые случайные потоки, конфигурация, тестовые сценарии и обработка сигналов. Диспетчер выделен в отдельную структуру </w:t>
      </w:r>
      <w:r>
        <w:t>Dispatcher</w:t>
      </w:r>
      <w:r w:rsidRPr="005524A4">
        <w:rPr>
          <w:lang w:val="ru-RU"/>
        </w:rPr>
        <w:t xml:space="preserve">, номера самолётов проверяются на уникальность, а события </w:t>
      </w:r>
      <w:r>
        <w:t>COMPLETE</w:t>
      </w:r>
      <w:r w:rsidRPr="005524A4">
        <w:rPr>
          <w:lang w:val="ru-RU"/>
        </w:rPr>
        <w:t xml:space="preserve">, </w:t>
      </w:r>
      <w:r>
        <w:t>SHIFT</w:t>
      </w:r>
      <w:r w:rsidRPr="005524A4">
        <w:rPr>
          <w:lang w:val="ru-RU"/>
        </w:rPr>
        <w:t>-</w:t>
      </w:r>
      <w:r>
        <w:t>END</w:t>
      </w:r>
      <w:r w:rsidRPr="005524A4">
        <w:rPr>
          <w:lang w:val="ru-RU"/>
        </w:rPr>
        <w:t xml:space="preserve"> и </w:t>
      </w:r>
      <w:r>
        <w:t>STOP</w:t>
      </w:r>
      <w:r w:rsidRPr="005524A4">
        <w:rPr>
          <w:lang w:val="ru-RU"/>
        </w:rPr>
        <w:t xml:space="preserve"> действительно фиксируются в журнале.</w:t>
      </w:r>
    </w:p>
    <w:p w:rsidR="00943501" w:rsidRPr="005524A4" w:rsidRDefault="009C09C5">
      <w:pPr>
        <w:rPr>
          <w:lang w:val="ru-RU"/>
        </w:rPr>
      </w:pPr>
      <w:r w:rsidRPr="005524A4">
        <w:rPr>
          <w:lang w:val="ru-RU"/>
        </w:rPr>
        <w:t xml:space="preserve">Проект ориентирован на уровень 8 по формальным критериям, но без излишнего усложнения. Код разделён на понятные учебные модули </w:t>
      </w:r>
      <w:r>
        <w:t>main</w:t>
      </w:r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, </w:t>
      </w:r>
      <w:proofErr w:type="spellStart"/>
      <w:r>
        <w:t>config</w:t>
      </w:r>
      <w:proofErr w:type="spellEnd"/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, </w:t>
      </w:r>
      <w:proofErr w:type="spellStart"/>
      <w:r>
        <w:t>io</w:t>
      </w:r>
      <w:proofErr w:type="spellEnd"/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и </w:t>
      </w:r>
      <w:r>
        <w:t>simulation</w:t>
      </w:r>
      <w:r w:rsidRPr="005524A4">
        <w:rPr>
          <w:lang w:val="ru-RU"/>
        </w:rPr>
        <w:t>.</w:t>
      </w:r>
      <w:r>
        <w:t>c</w:t>
      </w:r>
      <w:r w:rsidRPr="005524A4">
        <w:rPr>
          <w:lang w:val="ru-RU"/>
        </w:rPr>
        <w:t xml:space="preserve"> с общим заголовком </w:t>
      </w:r>
      <w:r>
        <w:t>airport</w:t>
      </w:r>
      <w:r w:rsidRPr="005524A4">
        <w:rPr>
          <w:lang w:val="ru-RU"/>
        </w:rPr>
        <w:t>.</w:t>
      </w:r>
      <w:r>
        <w:t>h</w:t>
      </w:r>
      <w:r w:rsidRPr="005524A4">
        <w:rPr>
          <w:lang w:val="ru-RU"/>
        </w:rPr>
        <w:t xml:space="preserve">. Дополнительно сохранены конфигурационный файл, журнал, обработка </w:t>
      </w:r>
      <w:r>
        <w:t>Ctrl</w:t>
      </w:r>
      <w:r w:rsidRPr="005524A4">
        <w:rPr>
          <w:lang w:val="ru-RU"/>
        </w:rPr>
        <w:t>+</w:t>
      </w:r>
      <w:r>
        <w:t>C</w:t>
      </w:r>
      <w:r w:rsidRPr="005524A4">
        <w:rPr>
          <w:lang w:val="ru-RU"/>
        </w:rPr>
        <w:t xml:space="preserve">, проверка инвариантов, </w:t>
      </w:r>
      <w:r>
        <w:t>best</w:t>
      </w:r>
      <w:r w:rsidRPr="005524A4">
        <w:rPr>
          <w:lang w:val="ru-RU"/>
        </w:rPr>
        <w:t>-</w:t>
      </w:r>
      <w:r>
        <w:t>fit</w:t>
      </w:r>
      <w:r w:rsidRPr="005524A4">
        <w:rPr>
          <w:lang w:val="ru-RU"/>
        </w:rPr>
        <w:t xml:space="preserve"> выбор ВПП, плановые закрытия, статистика и набор сценарных тестов.</w:t>
      </w:r>
    </w:p>
    <w:p w:rsidR="00943501" w:rsidRPr="005524A4" w:rsidRDefault="009C09C5">
      <w:pPr>
        <w:pStyle w:val="1"/>
        <w:rPr>
          <w:lang w:val="ru-RU"/>
        </w:rPr>
      </w:pPr>
      <w:r w:rsidRPr="005524A4">
        <w:rPr>
          <w:lang w:val="ru-RU"/>
        </w:rPr>
        <w:lastRenderedPageBreak/>
        <w:t>Приложение А. Соответствие обязательных событий тегам журнала</w:t>
      </w:r>
    </w:p>
    <w:tbl>
      <w:tblPr>
        <w:tblStyle w:val="aff0"/>
        <w:tblW w:w="0" w:type="auto"/>
        <w:jc w:val="center"/>
        <w:tblLook w:val="04A0"/>
      </w:tblPr>
      <w:tblGrid>
        <w:gridCol w:w="5669"/>
        <w:gridCol w:w="2835"/>
      </w:tblGrid>
      <w:tr w:rsidR="00943501">
        <w:trPr>
          <w:cantSplit/>
          <w:jc w:val="center"/>
        </w:trPr>
        <w:tc>
          <w:tcPr>
            <w:tcW w:w="5669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proofErr w:type="spellStart"/>
            <w:r>
              <w:rPr>
                <w:b/>
                <w:sz w:val="20"/>
              </w:rPr>
              <w:t>Событие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из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условия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b/>
                <w:sz w:val="20"/>
              </w:rPr>
              <w:t>Тег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Запрос операции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REQUEST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Постановка в очередь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QUEUE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Изменение топлива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FUEL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Назначение ВПП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ASSIGN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Начало операции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START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Окончание операции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FINISH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Освобождение ВПП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RELEASE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Аварийный приоритет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EMERGENCY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Уход на запасной аэродром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DIVERT</w:t>
            </w:r>
          </w:p>
        </w:tc>
      </w:tr>
      <w:tr w:rsidR="00943501">
        <w:trPr>
          <w:cantSplit/>
          <w:jc w:val="center"/>
        </w:trPr>
        <w:tc>
          <w:tcPr>
            <w:tcW w:w="5669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Закрытие полосы</w:t>
            </w:r>
          </w:p>
        </w:tc>
        <w:tc>
          <w:tcPr>
            <w:tcW w:w="2835" w:type="dxa"/>
            <w:vAlign w:val="center"/>
          </w:tcPr>
          <w:p w:rsidR="00943501" w:rsidRDefault="009C09C5">
            <w:pPr>
              <w:spacing w:after="0"/>
              <w:ind w:firstLine="0"/>
            </w:pPr>
            <w:r>
              <w:rPr>
                <w:sz w:val="20"/>
              </w:rPr>
              <w:t>CLOSE</w:t>
            </w:r>
          </w:p>
        </w:tc>
      </w:tr>
    </w:tbl>
    <w:p w:rsidR="00943501" w:rsidRDefault="00943501">
      <w:pPr>
        <w:spacing w:after="0"/>
      </w:pPr>
    </w:p>
    <w:p w:rsidR="00943501" w:rsidRDefault="009C09C5">
      <w:pPr>
        <w:pStyle w:val="1"/>
      </w:pPr>
      <w:r>
        <w:t>Приложение Б. Структура проекта</w:t>
      </w:r>
    </w:p>
    <w:p w:rsidR="00943501" w:rsidRDefault="009C09C5">
      <w:pPr>
        <w:pStyle w:val="CodeBlock"/>
      </w:pPr>
      <w:r>
        <w:rPr>
          <w:sz w:val="18"/>
        </w:rPr>
        <w:t>airport_runway_sim/</w:t>
      </w:r>
      <w:r>
        <w:rPr>
          <w:sz w:val="18"/>
        </w:rPr>
        <w:br/>
        <w:t>├── CMakeLists.txt</w:t>
      </w:r>
      <w:r>
        <w:rPr>
          <w:sz w:val="18"/>
        </w:rPr>
        <w:br/>
        <w:t>├── README.md</w:t>
      </w:r>
      <w:r>
        <w:rPr>
          <w:sz w:val="18"/>
        </w:rPr>
        <w:br/>
        <w:t>├── src/</w:t>
      </w:r>
      <w:r>
        <w:rPr>
          <w:sz w:val="18"/>
        </w:rPr>
        <w:br/>
        <w:t>│   ├── airport.h</w:t>
      </w:r>
      <w:r>
        <w:rPr>
          <w:sz w:val="18"/>
        </w:rPr>
        <w:br/>
        <w:t>│   ├── main.c</w:t>
      </w:r>
      <w:r>
        <w:rPr>
          <w:sz w:val="18"/>
        </w:rPr>
        <w:br/>
        <w:t>│   ├── config.c</w:t>
      </w:r>
      <w:r>
        <w:rPr>
          <w:sz w:val="18"/>
        </w:rPr>
        <w:br/>
        <w:t>│   ├── io.c</w:t>
      </w:r>
      <w:r>
        <w:rPr>
          <w:sz w:val="18"/>
        </w:rPr>
        <w:br/>
        <w:t>│   └── simulation.c</w:t>
      </w:r>
      <w:r>
        <w:rPr>
          <w:sz w:val="18"/>
        </w:rPr>
        <w:br/>
        <w:t>├── configs/</w:t>
      </w:r>
      <w:r>
        <w:rPr>
          <w:sz w:val="18"/>
        </w:rPr>
        <w:br/>
        <w:t>│   ├── default.conf</w:t>
      </w:r>
      <w:r>
        <w:rPr>
          <w:sz w:val="18"/>
        </w:rPr>
        <w:br/>
        <w:t>│   └── test_*.conf</w:t>
      </w:r>
      <w:r>
        <w:rPr>
          <w:sz w:val="18"/>
        </w:rPr>
        <w:br/>
        <w:t>├── scripts/</w:t>
      </w:r>
      <w:r>
        <w:rPr>
          <w:sz w:val="18"/>
        </w:rPr>
        <w:br/>
        <w:t>│   ├── run_demo.sh</w:t>
      </w:r>
      <w:r>
        <w:rPr>
          <w:sz w:val="18"/>
        </w:rPr>
        <w:br/>
        <w:t>│   └── run_tests.sh</w:t>
      </w:r>
      <w:r>
        <w:rPr>
          <w:sz w:val="18"/>
        </w:rPr>
        <w:br/>
        <w:t>└── report/</w:t>
      </w:r>
      <w:r>
        <w:rPr>
          <w:sz w:val="18"/>
        </w:rPr>
        <w:br/>
        <w:t xml:space="preserve">    ├── AI_PROMPTS.md</w:t>
      </w:r>
      <w:r>
        <w:rPr>
          <w:sz w:val="18"/>
        </w:rPr>
        <w:br/>
        <w:t xml:space="preserve">    ├── test_results.txt</w:t>
      </w:r>
      <w:r>
        <w:rPr>
          <w:sz w:val="18"/>
        </w:rPr>
        <w:br/>
        <w:t xml:space="preserve">    └── </w:t>
      </w:r>
      <w:proofErr w:type="spellStart"/>
      <w:r w:rsidR="00680B2B">
        <w:rPr>
          <w:sz w:val="18"/>
        </w:rPr>
        <w:t>Отчёт</w:t>
      </w:r>
      <w:proofErr w:type="spellEnd"/>
      <w:r w:rsidR="00680B2B" w:rsidRPr="00680B2B">
        <w:rPr>
          <w:sz w:val="18"/>
        </w:rPr>
        <w:t xml:space="preserve"> </w:t>
      </w:r>
      <w:r w:rsidR="00680B2B">
        <w:rPr>
          <w:sz w:val="18"/>
        </w:rPr>
        <w:t>-</w:t>
      </w:r>
      <w:r w:rsidR="00680B2B" w:rsidRPr="00680B2B">
        <w:rPr>
          <w:sz w:val="18"/>
        </w:rPr>
        <w:t xml:space="preserve"> </w:t>
      </w:r>
      <w:r w:rsidR="00680B2B">
        <w:rPr>
          <w:sz w:val="18"/>
        </w:rPr>
        <w:t>Шепурев</w:t>
      </w:r>
      <w:r w:rsidR="00680B2B" w:rsidRPr="00680B2B">
        <w:rPr>
          <w:sz w:val="18"/>
        </w:rPr>
        <w:t xml:space="preserve"> </w:t>
      </w:r>
      <w:proofErr w:type="spellStart"/>
      <w:r w:rsidR="00680B2B" w:rsidRPr="00680B2B">
        <w:rPr>
          <w:sz w:val="18"/>
        </w:rPr>
        <w:t>Степан</w:t>
      </w:r>
      <w:proofErr w:type="spellEnd"/>
      <w:r w:rsidR="00680B2B" w:rsidRPr="00680B2B">
        <w:rPr>
          <w:sz w:val="18"/>
        </w:rPr>
        <w:t xml:space="preserve"> Сергеевич.docx </w:t>
      </w:r>
      <w:r>
        <w:rPr>
          <w:sz w:val="18"/>
        </w:rPr>
        <w:t>/ .</w:t>
      </w:r>
      <w:proofErr w:type="spellStart"/>
      <w:r>
        <w:rPr>
          <w:sz w:val="18"/>
        </w:rPr>
        <w:t>pdf</w:t>
      </w:r>
      <w:proofErr w:type="spellEnd"/>
    </w:p>
    <w:sectPr w:rsidR="00943501" w:rsidSect="00034616">
      <w:footerReference w:type="default" r:id="rId10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2E0D" w:rsidRDefault="00C22E0D" w:rsidP="00943501">
      <w:pPr>
        <w:spacing w:after="0" w:line="240" w:lineRule="auto"/>
      </w:pPr>
      <w:r>
        <w:separator/>
      </w:r>
    </w:p>
  </w:endnote>
  <w:endnote w:type="continuationSeparator" w:id="0">
    <w:p w:rsidR="00C22E0D" w:rsidRDefault="00C22E0D" w:rsidP="00943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501" w:rsidRDefault="009C09C5">
    <w:pPr>
      <w:pStyle w:val="a7"/>
      <w:jc w:val="center"/>
    </w:pPr>
    <w:r>
      <w:t xml:space="preserve">Стр. </w:t>
    </w:r>
    <w:fldSimple w:instr="PAGE">
      <w:r w:rsidR="000A03D6">
        <w:rPr>
          <w:noProof/>
        </w:rPr>
        <w:t>11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2E0D" w:rsidRDefault="00C22E0D" w:rsidP="00943501">
      <w:pPr>
        <w:spacing w:after="0" w:line="240" w:lineRule="auto"/>
      </w:pPr>
      <w:r>
        <w:separator/>
      </w:r>
    </w:p>
  </w:footnote>
  <w:footnote w:type="continuationSeparator" w:id="0">
    <w:p w:rsidR="00C22E0D" w:rsidRDefault="00C22E0D" w:rsidP="00943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0A03D6"/>
    <w:rsid w:val="0015074B"/>
    <w:rsid w:val="001A45C8"/>
    <w:rsid w:val="0029639D"/>
    <w:rsid w:val="00326F90"/>
    <w:rsid w:val="003D3025"/>
    <w:rsid w:val="005524A4"/>
    <w:rsid w:val="00680B2B"/>
    <w:rsid w:val="008E29CC"/>
    <w:rsid w:val="00943501"/>
    <w:rsid w:val="009C09C5"/>
    <w:rsid w:val="00AA1D8D"/>
    <w:rsid w:val="00B47730"/>
    <w:rsid w:val="00C22E0D"/>
    <w:rsid w:val="00CB0664"/>
    <w:rsid w:val="00F0279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00"/>
      <w:ind w:firstLine="425"/>
    </w:pPr>
    <w:rPr>
      <w:rFonts w:ascii="Liberation Serif" w:eastAsia="Liberation Serif" w:hAnsi="Liberation Seri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sid w:val="00943501"/>
    <w:pPr>
      <w:spacing w:before="60" w:after="100" w:line="240" w:lineRule="auto"/>
      <w:ind w:left="283" w:right="113"/>
    </w:pPr>
    <w:rPr>
      <w:rFonts w:ascii="DejaVu Sans Mono" w:eastAsia="DejaVu Sans Mono" w:hAnsi="DejaVu Sans Mono"/>
      <w:sz w:val="17"/>
    </w:rPr>
  </w:style>
  <w:style w:type="paragraph" w:styleId="aff1">
    <w:name w:val="Balloon Text"/>
    <w:basedOn w:val="a1"/>
    <w:link w:val="aff2"/>
    <w:uiPriority w:val="99"/>
    <w:semiHidden/>
    <w:unhideWhenUsed/>
    <w:rsid w:val="00552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5524A4"/>
    <w:rPr>
      <w:rFonts w:ascii="Tahoma" w:eastAsia="Liberation Serif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8457F0-6663-4D85-9C35-3D6B72473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2600</Words>
  <Characters>14821</Characters>
  <Application>Microsoft Office Word</Application>
  <DocSecurity>0</DocSecurity>
  <Lines>123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ИЗ №1 — вариант 31 — Управление взлётно-посадочными полосами</vt:lpstr>
      <vt:lpstr/>
    </vt:vector>
  </TitlesOfParts>
  <Company>SPecialiST RePack</Company>
  <LinksUpToDate>false</LinksUpToDate>
  <CharactersWithSpaces>17387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 №1 — вариант 31 — Управление взлётно-посадочными полосами</dc:title>
  <dc:subject>Архитектура компьютера и операционные системы</dc:subject>
  <dc:creator>[ФИО]</dc:creator>
  <cp:keywords>C, Linux, последовательная имитация, runway, HSE</cp:keywords>
  <dc:description>generated by python-docx</dc:description>
  <cp:lastModifiedBy>Степан Шепурев</cp:lastModifiedBy>
  <cp:revision>5</cp:revision>
  <dcterms:created xsi:type="dcterms:W3CDTF">2026-10-07T18:48:00Z</dcterms:created>
  <dcterms:modified xsi:type="dcterms:W3CDTF">2026-10-07T19:11:00Z</dcterms:modified>
</cp:coreProperties>
</file>